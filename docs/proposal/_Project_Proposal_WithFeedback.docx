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68252" w14:textId="45E2BF05" w:rsidR="009B25B4" w:rsidRPr="00A121D4" w:rsidRDefault="009B25B4" w:rsidP="009B25B4">
      <w:pPr>
        <w:rPr>
          <w:rFonts w:cs="Times New Roman"/>
        </w:rPr>
      </w:pPr>
      <w:r w:rsidRPr="00A121D4">
        <w:rPr>
          <w:rFonts w:cs="Times New Roman"/>
          <w:noProof/>
        </w:rPr>
        <w:drawing>
          <wp:inline distT="0" distB="0" distL="0" distR="0" wp14:anchorId="26C6F1F1" wp14:editId="393C7D33">
            <wp:extent cx="3124636" cy="1800476"/>
            <wp:effectExtent l="0" t="0" r="0" b="9525"/>
            <wp:docPr id="4200292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29284" name=""/>
                    <pic:cNvPicPr/>
                  </pic:nvPicPr>
                  <pic:blipFill>
                    <a:blip r:embed="rId6"/>
                    <a:stretch>
                      <a:fillRect/>
                    </a:stretch>
                  </pic:blipFill>
                  <pic:spPr>
                    <a:xfrm>
                      <a:off x="0" y="0"/>
                      <a:ext cx="3124636" cy="1800476"/>
                    </a:xfrm>
                    <a:prstGeom prst="rect">
                      <a:avLst/>
                    </a:prstGeom>
                  </pic:spPr>
                </pic:pic>
              </a:graphicData>
            </a:graphic>
          </wp:inline>
        </w:drawing>
      </w:r>
    </w:p>
    <w:p w14:paraId="0A3B4E5C" w14:textId="77777777" w:rsidR="009B25B4" w:rsidRPr="00A121D4" w:rsidRDefault="009B25B4">
      <w:pPr>
        <w:jc w:val="center"/>
        <w:rPr>
          <w:rFonts w:cs="Times New Roman"/>
        </w:rPr>
      </w:pPr>
    </w:p>
    <w:p w14:paraId="6764DBD1" w14:textId="77777777" w:rsidR="009B25B4" w:rsidRPr="00A121D4" w:rsidRDefault="009B25B4">
      <w:pPr>
        <w:jc w:val="center"/>
        <w:rPr>
          <w:rFonts w:cs="Times New Roman"/>
        </w:rPr>
      </w:pPr>
    </w:p>
    <w:p w14:paraId="1498BECC" w14:textId="77777777" w:rsidR="009B25B4" w:rsidRPr="00A121D4" w:rsidRDefault="009B25B4">
      <w:pPr>
        <w:jc w:val="center"/>
        <w:rPr>
          <w:rFonts w:cs="Times New Roman"/>
        </w:rPr>
      </w:pPr>
    </w:p>
    <w:p w14:paraId="0A0C0D61" w14:textId="2351CFAC" w:rsidR="00175809" w:rsidRPr="00A121D4" w:rsidRDefault="00000000">
      <w:pPr>
        <w:jc w:val="center"/>
        <w:rPr>
          <w:rFonts w:cs="Times New Roman"/>
        </w:rPr>
      </w:pPr>
      <w:r w:rsidRPr="00A121D4">
        <w:rPr>
          <w:rFonts w:cs="Times New Roman"/>
        </w:rPr>
        <w:t>Astana IT University</w:t>
      </w:r>
    </w:p>
    <w:p w14:paraId="0B69F39F" w14:textId="77777777" w:rsidR="00175809" w:rsidRPr="00A121D4" w:rsidRDefault="00000000">
      <w:pPr>
        <w:jc w:val="center"/>
        <w:rPr>
          <w:rFonts w:cs="Times New Roman"/>
        </w:rPr>
      </w:pPr>
      <w:r w:rsidRPr="00A121D4">
        <w:rPr>
          <w:rFonts w:cs="Times New Roman"/>
        </w:rPr>
        <w:t>School of Software Engineering</w:t>
      </w:r>
    </w:p>
    <w:p w14:paraId="7AB3C2C5" w14:textId="77777777" w:rsidR="00175809" w:rsidRPr="00A121D4" w:rsidRDefault="00000000">
      <w:pPr>
        <w:rPr>
          <w:rFonts w:cs="Times New Roman"/>
        </w:rPr>
      </w:pPr>
      <w:r w:rsidRPr="00A121D4">
        <w:rPr>
          <w:rFonts w:cs="Times New Roman"/>
        </w:rPr>
        <w:br/>
      </w:r>
      <w:r w:rsidRPr="00A121D4">
        <w:rPr>
          <w:rFonts w:cs="Times New Roman"/>
        </w:rPr>
        <w:br/>
      </w:r>
    </w:p>
    <w:p w14:paraId="5D43FF9E" w14:textId="77777777" w:rsidR="00175809" w:rsidRPr="00A121D4" w:rsidRDefault="00000000">
      <w:pPr>
        <w:jc w:val="center"/>
        <w:rPr>
          <w:rFonts w:cs="Times New Roman"/>
        </w:rPr>
      </w:pPr>
      <w:r w:rsidRPr="00A121D4">
        <w:rPr>
          <w:rFonts w:cs="Times New Roman"/>
          <w:b/>
        </w:rPr>
        <w:t>PROJECT PROPOSAL</w:t>
      </w:r>
    </w:p>
    <w:p w14:paraId="147DDBA4" w14:textId="7FA28542" w:rsidR="00175809" w:rsidRPr="00A121D4" w:rsidRDefault="009B25B4">
      <w:pPr>
        <w:rPr>
          <w:rFonts w:cs="Times New Roman"/>
        </w:rPr>
      </w:pPr>
      <w:r w:rsidRPr="00A121D4">
        <w:rPr>
          <w:rFonts w:cs="Times New Roman"/>
          <w:b/>
        </w:rPr>
        <w:t xml:space="preserve">      Development of an AI-powered chatbot for customer support</w:t>
      </w:r>
      <w:r w:rsidRPr="00A121D4">
        <w:rPr>
          <w:rFonts w:cs="Times New Roman"/>
        </w:rPr>
        <w:br/>
      </w:r>
    </w:p>
    <w:p w14:paraId="14EDD914" w14:textId="78FEFD15" w:rsidR="009B25B4" w:rsidRPr="00A121D4" w:rsidRDefault="009B25B4" w:rsidP="009B25B4">
      <w:pPr>
        <w:jc w:val="right"/>
        <w:rPr>
          <w:rFonts w:cs="Times New Roman"/>
        </w:rPr>
      </w:pPr>
      <w:r w:rsidRPr="00A121D4">
        <w:rPr>
          <w:rFonts w:cs="Times New Roman"/>
          <w:b/>
          <w:bCs/>
        </w:rPr>
        <w:t>Students:</w:t>
      </w:r>
      <w:r w:rsidRPr="00A121D4">
        <w:rPr>
          <w:rFonts w:cs="Times New Roman"/>
        </w:rPr>
        <w:t xml:space="preserve"> Sailaubek Balnur Quatqyzy, </w:t>
      </w:r>
    </w:p>
    <w:p w14:paraId="1006192C" w14:textId="77777777" w:rsidR="009B25B4" w:rsidRPr="00A121D4" w:rsidRDefault="009B25B4" w:rsidP="009B25B4">
      <w:pPr>
        <w:jc w:val="right"/>
        <w:rPr>
          <w:rFonts w:cs="Times New Roman"/>
        </w:rPr>
      </w:pPr>
      <w:r w:rsidRPr="00A121D4">
        <w:rPr>
          <w:rFonts w:cs="Times New Roman"/>
        </w:rPr>
        <w:t>Nurbay Karakat Zhasulanqyzy,</w:t>
      </w:r>
    </w:p>
    <w:p w14:paraId="443B0A30" w14:textId="09D01D70" w:rsidR="009B25B4" w:rsidRPr="00A121D4" w:rsidRDefault="009B25B4" w:rsidP="009B25B4">
      <w:pPr>
        <w:jc w:val="right"/>
        <w:rPr>
          <w:rFonts w:cs="Times New Roman"/>
        </w:rPr>
      </w:pPr>
      <w:r w:rsidRPr="00A121D4">
        <w:rPr>
          <w:rFonts w:cs="Times New Roman"/>
          <w:lang/>
        </w:rPr>
        <w:t xml:space="preserve">Kargapoltseva Karina </w:t>
      </w:r>
    </w:p>
    <w:p w14:paraId="74036FAD" w14:textId="77777777" w:rsidR="009B25B4" w:rsidRPr="00A121D4" w:rsidRDefault="009B25B4" w:rsidP="009B25B4">
      <w:pPr>
        <w:jc w:val="right"/>
        <w:rPr>
          <w:rFonts w:cs="Times New Roman"/>
          <w:lang/>
        </w:rPr>
      </w:pPr>
      <w:r w:rsidRPr="00A121D4">
        <w:rPr>
          <w:rFonts w:cs="Times New Roman"/>
          <w:lang/>
        </w:rPr>
        <w:t xml:space="preserve">         Alexsandrovna</w:t>
      </w:r>
    </w:p>
    <w:p w14:paraId="19BC60DC" w14:textId="5E10A631" w:rsidR="009B25B4" w:rsidRPr="00A121D4" w:rsidRDefault="009B25B4" w:rsidP="009B25B4">
      <w:pPr>
        <w:jc w:val="right"/>
        <w:rPr>
          <w:rFonts w:cs="Times New Roman"/>
          <w:lang/>
        </w:rPr>
      </w:pPr>
      <w:r w:rsidRPr="00A121D4">
        <w:rPr>
          <w:rFonts w:cs="Times New Roman"/>
          <w:b/>
          <w:bCs/>
          <w:lang/>
        </w:rPr>
        <w:t>Group:</w:t>
      </w:r>
      <w:r w:rsidRPr="00A121D4">
        <w:rPr>
          <w:rFonts w:cs="Times New Roman"/>
          <w:lang/>
        </w:rPr>
        <w:t xml:space="preserve"> SE-2417</w:t>
      </w:r>
      <w:r w:rsidRPr="00A121D4">
        <w:rPr>
          <w:rFonts w:cs="Times New Roman"/>
          <w:lang/>
        </w:rPr>
        <w:br/>
      </w:r>
      <w:r w:rsidRPr="00A121D4">
        <w:rPr>
          <w:rFonts w:cs="Times New Roman"/>
          <w:b/>
          <w:bCs/>
          <w:lang/>
        </w:rPr>
        <w:t>Supervisor:</w:t>
      </w:r>
      <w:r w:rsidRPr="00A121D4">
        <w:rPr>
          <w:rFonts w:cs="Times New Roman"/>
          <w:lang/>
        </w:rPr>
        <w:t xml:space="preserve"> PhD Aigerim Bakiyeva</w:t>
      </w:r>
      <w:r w:rsidRPr="00A121D4">
        <w:rPr>
          <w:rFonts w:cs="Times New Roman"/>
          <w:lang/>
        </w:rPr>
        <w:br/>
      </w:r>
      <w:r w:rsidRPr="00A121D4">
        <w:rPr>
          <w:rFonts w:cs="Times New Roman"/>
          <w:b/>
          <w:bCs/>
          <w:lang/>
        </w:rPr>
        <w:t>Project type:</w:t>
      </w:r>
      <w:r w:rsidRPr="00A121D4">
        <w:rPr>
          <w:rFonts w:cs="Times New Roman"/>
          <w:lang/>
        </w:rPr>
        <w:t xml:space="preserve"> Group diploma project</w:t>
      </w:r>
    </w:p>
    <w:p w14:paraId="2C5AB241" w14:textId="77777777" w:rsidR="009B25B4" w:rsidRPr="00A121D4" w:rsidRDefault="009B25B4">
      <w:pPr>
        <w:pStyle w:val="Heading1"/>
        <w:rPr>
          <w:rFonts w:ascii="Times New Roman" w:hAnsi="Times New Roman" w:cs="Times New Roman"/>
          <w:sz w:val="22"/>
          <w:szCs w:val="22"/>
        </w:rPr>
      </w:pPr>
    </w:p>
    <w:p w14:paraId="6106EBB6" w14:textId="77777777" w:rsidR="009B25B4" w:rsidRPr="00A121D4" w:rsidRDefault="009B25B4">
      <w:pPr>
        <w:pStyle w:val="Heading1"/>
        <w:rPr>
          <w:rFonts w:ascii="Times New Roman" w:hAnsi="Times New Roman" w:cs="Times New Roman"/>
          <w:sz w:val="22"/>
          <w:szCs w:val="22"/>
        </w:rPr>
      </w:pPr>
    </w:p>
    <w:p w14:paraId="57806A67" w14:textId="77777777" w:rsidR="009B25B4" w:rsidRPr="00A121D4" w:rsidRDefault="009B25B4">
      <w:pPr>
        <w:pStyle w:val="Heading1"/>
        <w:rPr>
          <w:rFonts w:ascii="Times New Roman" w:hAnsi="Times New Roman" w:cs="Times New Roman"/>
          <w:sz w:val="22"/>
          <w:szCs w:val="22"/>
        </w:rPr>
      </w:pPr>
    </w:p>
    <w:p w14:paraId="170B7CB8" w14:textId="69400158" w:rsidR="00175809" w:rsidRPr="00A121D4" w:rsidRDefault="00000000">
      <w:pPr>
        <w:pStyle w:val="Heading1"/>
        <w:rPr>
          <w:rFonts w:ascii="Times New Roman" w:hAnsi="Times New Roman" w:cs="Times New Roman"/>
          <w:sz w:val="22"/>
          <w:szCs w:val="22"/>
        </w:rPr>
      </w:pPr>
      <w:r w:rsidRPr="00A121D4">
        <w:rPr>
          <w:rFonts w:ascii="Times New Roman" w:hAnsi="Times New Roman" w:cs="Times New Roman"/>
          <w:sz w:val="22"/>
          <w:szCs w:val="22"/>
        </w:rPr>
        <w:t>1. Project Title and Team</w:t>
      </w:r>
    </w:p>
    <w:p w14:paraId="2EBC4C1A" w14:textId="251FD8C8" w:rsidR="00175809" w:rsidRPr="00A121D4" w:rsidRDefault="00000000">
      <w:pPr>
        <w:rPr>
          <w:rFonts w:cs="Times New Roman"/>
        </w:rPr>
      </w:pPr>
      <w:r w:rsidRPr="00A121D4">
        <w:rPr>
          <w:rFonts w:cs="Times New Roman"/>
        </w:rPr>
        <w:t>The project is titled “</w:t>
      </w:r>
      <w:r w:rsidR="009B25B4" w:rsidRPr="00A121D4">
        <w:rPr>
          <w:rFonts w:cs="Times New Roman"/>
          <w:bCs/>
        </w:rPr>
        <w:t>Development of an AI-powered chatbot for customer support</w:t>
      </w:r>
      <w:r w:rsidRPr="00A121D4">
        <w:rPr>
          <w:rFonts w:cs="Times New Roman"/>
        </w:rPr>
        <w:t xml:space="preserve">” It is a team diploma project focused on building a configurable customer-support chatbot that can serve different </w:t>
      </w:r>
      <w:r w:rsidR="009B25B4" w:rsidRPr="00A121D4">
        <w:rPr>
          <w:rFonts w:cs="Times New Roman"/>
        </w:rPr>
        <w:t xml:space="preserve">companies </w:t>
      </w:r>
      <w:r w:rsidRPr="00A121D4">
        <w:rPr>
          <w:rFonts w:cs="Times New Roman"/>
        </w:rPr>
        <w:t>using separate settings and knowledge sources.</w:t>
      </w:r>
    </w:p>
    <w:p w14:paraId="08C05033" w14:textId="77777777" w:rsidR="00175809" w:rsidRPr="00A121D4" w:rsidRDefault="00000000">
      <w:pPr>
        <w:rPr>
          <w:rFonts w:cs="Times New Roman"/>
        </w:rPr>
      </w:pPr>
      <w:r w:rsidRPr="00A121D4">
        <w:rPr>
          <w:rFonts w:cs="Times New Roman"/>
        </w:rPr>
        <w:t>Balnur is responsible for software development, the backend prototype, API implementation, tests, and technical documentation. Karina manages project planning, YouTrack tasks, stakeholder communication, risks, and submission materials. Karakat is responsible for requirements analysis, literature and platform comparisons, architecture, API specification, and evaluation planning.</w:t>
      </w:r>
    </w:p>
    <w:p w14:paraId="54D16455" w14:textId="77777777" w:rsidR="00175809" w:rsidRPr="00A121D4" w:rsidRDefault="00000000">
      <w:pPr>
        <w:pStyle w:val="Heading1"/>
        <w:rPr>
          <w:rFonts w:ascii="Times New Roman" w:hAnsi="Times New Roman" w:cs="Times New Roman"/>
          <w:sz w:val="22"/>
          <w:szCs w:val="22"/>
        </w:rPr>
      </w:pPr>
      <w:r w:rsidRPr="00A121D4">
        <w:rPr>
          <w:rFonts w:ascii="Times New Roman" w:hAnsi="Times New Roman" w:cs="Times New Roman"/>
          <w:sz w:val="22"/>
          <w:szCs w:val="22"/>
        </w:rPr>
        <w:t>2. Background</w:t>
      </w:r>
    </w:p>
    <w:p w14:paraId="0002E660" w14:textId="77777777" w:rsidR="00175809" w:rsidRPr="00A121D4" w:rsidRDefault="00000000">
      <w:pPr>
        <w:rPr>
          <w:rFonts w:cs="Times New Roman"/>
        </w:rPr>
      </w:pPr>
      <w:r w:rsidRPr="00A121D4">
        <w:rPr>
          <w:rFonts w:cs="Times New Roman"/>
        </w:rPr>
        <w:t>Small and medium-sized businesses frequently receive repetitive customer questions about products, services, availability, and order-related issues. Continuous manual support can be costly and difficult to scale. Chatbots can help handle routine questions, but a business needs control over the information and rules used in its responses.</w:t>
      </w:r>
    </w:p>
    <w:p w14:paraId="0A4CAE05" w14:textId="77777777" w:rsidR="00175809" w:rsidRPr="00A121D4" w:rsidRDefault="00000000">
      <w:pPr>
        <w:rPr>
          <w:rFonts w:cs="Times New Roman"/>
        </w:rPr>
      </w:pPr>
      <w:r w:rsidRPr="00A121D4">
        <w:rPr>
          <w:rFonts w:cs="Times New Roman"/>
        </w:rPr>
        <w:t>Existing customer-support platforms offer substantial capabilities, including knowledge sources, workflows, and human-agent handoff. However, the degree of customisation, integration effort, and cost vary. The project investigates a configurable solution that can be adapted to different businesses without rewriting its core logic.</w:t>
      </w:r>
    </w:p>
    <w:p w14:paraId="3ABCB1B0" w14:textId="77777777" w:rsidR="00175809" w:rsidRPr="00A121D4" w:rsidRDefault="00000000">
      <w:pPr>
        <w:pStyle w:val="Heading1"/>
        <w:rPr>
          <w:rFonts w:ascii="Times New Roman" w:hAnsi="Times New Roman" w:cs="Times New Roman"/>
          <w:sz w:val="22"/>
          <w:szCs w:val="22"/>
        </w:rPr>
      </w:pPr>
      <w:r w:rsidRPr="00A121D4">
        <w:rPr>
          <w:rFonts w:ascii="Times New Roman" w:hAnsi="Times New Roman" w:cs="Times New Roman"/>
          <w:sz w:val="22"/>
          <w:szCs w:val="22"/>
        </w:rPr>
        <w:t>3. Problem Statement</w:t>
      </w:r>
    </w:p>
    <w:p w14:paraId="73F97344" w14:textId="77777777" w:rsidR="00175809" w:rsidRPr="00A121D4" w:rsidRDefault="00000000">
      <w:pPr>
        <w:rPr>
          <w:rFonts w:cs="Times New Roman"/>
        </w:rPr>
      </w:pPr>
      <w:r w:rsidRPr="00A121D4">
        <w:rPr>
          <w:rFonts w:cs="Times New Roman"/>
        </w:rPr>
        <w:t>The central problem is the difficulty of providing reliable, business-specific automated support while maintaining manageable configuration and integration effort. A generic chatbot may lack access to a company’s current information, and language-model responses may be inaccurate or unsupported. Different business clients also need their configurations and knowledge sources kept separate.</w:t>
      </w:r>
    </w:p>
    <w:p w14:paraId="43C7DFA1" w14:textId="77777777" w:rsidR="00175809" w:rsidRPr="00A121D4" w:rsidRDefault="00000000">
      <w:pPr>
        <w:rPr>
          <w:rFonts w:cs="Times New Roman"/>
        </w:rPr>
      </w:pPr>
      <w:r w:rsidRPr="00A121D4">
        <w:rPr>
          <w:rFonts w:cs="Times New Roman"/>
        </w:rPr>
        <w:t>The proposed system aims to address these issues through configurable business settings, a knowledge-aware response workflow, structured fallback handling, and a multi-tenant backend design. The effectiveness of these mechanisms will require testing rather than being assumed.</w:t>
      </w:r>
    </w:p>
    <w:p w14:paraId="65DAFAED" w14:textId="77777777" w:rsidR="00175809" w:rsidRPr="00A121D4" w:rsidRDefault="00000000">
      <w:pPr>
        <w:pStyle w:val="Heading1"/>
        <w:rPr>
          <w:rFonts w:ascii="Times New Roman" w:hAnsi="Times New Roman" w:cs="Times New Roman"/>
          <w:sz w:val="22"/>
          <w:szCs w:val="22"/>
        </w:rPr>
      </w:pPr>
      <w:r w:rsidRPr="00A121D4">
        <w:rPr>
          <w:rFonts w:ascii="Times New Roman" w:hAnsi="Times New Roman" w:cs="Times New Roman"/>
          <w:sz w:val="22"/>
          <w:szCs w:val="22"/>
        </w:rPr>
        <w:t>4. Target Users</w:t>
      </w:r>
    </w:p>
    <w:p w14:paraId="1CD95554" w14:textId="77777777" w:rsidR="00175809" w:rsidRPr="00A121D4" w:rsidRDefault="00000000">
      <w:pPr>
        <w:pStyle w:val="ListNumber"/>
        <w:rPr>
          <w:rFonts w:cs="Times New Roman"/>
        </w:rPr>
      </w:pPr>
      <w:r w:rsidRPr="00A121D4">
        <w:rPr>
          <w:rFonts w:cs="Times New Roman"/>
        </w:rPr>
        <w:t>Business administrators who configure company information, greetings, knowledge sources, and support rules.</w:t>
      </w:r>
    </w:p>
    <w:p w14:paraId="58AB3B53" w14:textId="77777777" w:rsidR="00175809" w:rsidRPr="00A121D4" w:rsidRDefault="00000000">
      <w:pPr>
        <w:pStyle w:val="ListNumber"/>
        <w:rPr>
          <w:rFonts w:cs="Times New Roman"/>
        </w:rPr>
      </w:pPr>
      <w:r w:rsidRPr="00A121D4">
        <w:rPr>
          <w:rFonts w:cs="Times New Roman"/>
        </w:rPr>
        <w:t>Support operators who receive customer questions that cannot be handled reliably by automation.</w:t>
      </w:r>
    </w:p>
    <w:p w14:paraId="3C0FC7C1" w14:textId="77777777" w:rsidR="00175809" w:rsidRPr="00A121D4" w:rsidRDefault="00000000">
      <w:pPr>
        <w:pStyle w:val="ListNumber"/>
        <w:rPr>
          <w:rFonts w:cs="Times New Roman"/>
        </w:rPr>
      </w:pPr>
      <w:r w:rsidRPr="00A121D4">
        <w:rPr>
          <w:rFonts w:cs="Times New Roman"/>
        </w:rPr>
        <w:lastRenderedPageBreak/>
        <w:t>End-user customers who need quick answers to routine business questions.</w:t>
      </w:r>
    </w:p>
    <w:p w14:paraId="446F0078" w14:textId="77777777" w:rsidR="00175809" w:rsidRPr="00A121D4" w:rsidRDefault="00000000">
      <w:pPr>
        <w:pStyle w:val="Heading1"/>
        <w:rPr>
          <w:rFonts w:ascii="Times New Roman" w:hAnsi="Times New Roman" w:cs="Times New Roman"/>
          <w:sz w:val="22"/>
          <w:szCs w:val="22"/>
        </w:rPr>
      </w:pPr>
      <w:r w:rsidRPr="00A121D4">
        <w:rPr>
          <w:rFonts w:ascii="Times New Roman" w:hAnsi="Times New Roman" w:cs="Times New Roman"/>
          <w:sz w:val="22"/>
          <w:szCs w:val="22"/>
        </w:rPr>
        <w:t>5. Aim of the Project</w:t>
      </w:r>
    </w:p>
    <w:p w14:paraId="7171CEC3" w14:textId="77777777" w:rsidR="00175809" w:rsidRPr="00310819" w:rsidRDefault="00000000">
      <w:pPr>
        <w:rPr>
          <w:rFonts w:cs="Times New Roman"/>
        </w:rPr>
      </w:pPr>
      <w:r w:rsidRPr="00A121D4">
        <w:rPr>
          <w:rFonts w:cs="Times New Roman"/>
        </w:rPr>
        <w:t>To design, implement, and evaluate a configurable AI-powered customer support chatbot platform that supports multiple business configurations, processes customer questions, uses appropriate business information, and handles requests that cannot be answered reliably.</w:t>
      </w:r>
    </w:p>
    <w:p w14:paraId="7D349D45" w14:textId="77777777" w:rsidR="009B25B4" w:rsidRPr="00A121D4" w:rsidRDefault="009B25B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6. Objectives</w:t>
      </w:r>
    </w:p>
    <w:p w14:paraId="668248AA" w14:textId="77777777" w:rsidR="009B25B4" w:rsidRPr="00A121D4" w:rsidRDefault="009B25B4" w:rsidP="009B25B4">
      <w:pPr>
        <w:rPr>
          <w:rFonts w:cs="Times New Roman"/>
          <w:lang/>
        </w:rPr>
      </w:pPr>
      <w:r w:rsidRPr="00A121D4">
        <w:rPr>
          <w:rFonts w:cs="Times New Roman"/>
          <w:lang/>
        </w:rPr>
        <w:t>The main objectives of the project are:</w:t>
      </w:r>
    </w:p>
    <w:p w14:paraId="2F2A917A" w14:textId="77777777" w:rsidR="009B25B4" w:rsidRPr="00A121D4" w:rsidRDefault="009B25B4" w:rsidP="009B25B4">
      <w:pPr>
        <w:numPr>
          <w:ilvl w:val="0"/>
          <w:numId w:val="15"/>
        </w:numPr>
        <w:rPr>
          <w:rFonts w:cs="Times New Roman"/>
          <w:lang/>
        </w:rPr>
      </w:pPr>
      <w:r w:rsidRPr="00A121D4">
        <w:rPr>
          <w:rFonts w:cs="Times New Roman"/>
          <w:lang/>
        </w:rPr>
        <w:t>Analyse existing AI-powered customer support systems, identify their limitations, and determine the needs of businesses and their customers.</w:t>
      </w:r>
    </w:p>
    <w:p w14:paraId="0F1BC87E" w14:textId="77777777" w:rsidR="009B25B4" w:rsidRPr="00A121D4" w:rsidRDefault="009B25B4" w:rsidP="009B25B4">
      <w:pPr>
        <w:numPr>
          <w:ilvl w:val="0"/>
          <w:numId w:val="15"/>
        </w:numPr>
        <w:rPr>
          <w:rFonts w:cs="Times New Roman"/>
          <w:lang/>
        </w:rPr>
      </w:pPr>
      <w:r w:rsidRPr="00A121D4">
        <w:rPr>
          <w:rFonts w:cs="Times New Roman"/>
          <w:lang/>
        </w:rPr>
        <w:t>Define functional and non-functional requirements for a configurable chatbot platform that can serve multiple businesses.</w:t>
      </w:r>
    </w:p>
    <w:p w14:paraId="37E75514" w14:textId="77777777" w:rsidR="009B25B4" w:rsidRPr="00A121D4" w:rsidRDefault="009B25B4" w:rsidP="009B25B4">
      <w:pPr>
        <w:numPr>
          <w:ilvl w:val="0"/>
          <w:numId w:val="15"/>
        </w:numPr>
        <w:rPr>
          <w:rFonts w:cs="Times New Roman"/>
          <w:lang/>
        </w:rPr>
      </w:pPr>
      <w:r w:rsidRPr="00A121D4">
        <w:rPr>
          <w:rFonts w:cs="Times New Roman"/>
          <w:lang/>
        </w:rPr>
        <w:t>Design a scalable system architecture that includes a web application, backend services, database, AI chatbot, and business-specific configurations.</w:t>
      </w:r>
    </w:p>
    <w:p w14:paraId="40B7A8CC" w14:textId="77777777" w:rsidR="009B25B4" w:rsidRPr="00A121D4" w:rsidRDefault="009B25B4" w:rsidP="009B25B4">
      <w:pPr>
        <w:numPr>
          <w:ilvl w:val="0"/>
          <w:numId w:val="15"/>
        </w:numPr>
        <w:rPr>
          <w:rFonts w:cs="Times New Roman"/>
          <w:lang/>
        </w:rPr>
      </w:pPr>
      <w:r w:rsidRPr="00A121D4">
        <w:rPr>
          <w:rFonts w:cs="Times New Roman"/>
          <w:lang/>
        </w:rPr>
        <w:t>Develop a web application where businesses can register, log in, manage their company profiles, and configure their customer support chatbots.</w:t>
      </w:r>
    </w:p>
    <w:p w14:paraId="60D36D5A" w14:textId="77777777" w:rsidR="009B25B4" w:rsidRPr="00A121D4" w:rsidRDefault="009B25B4" w:rsidP="009B25B4">
      <w:pPr>
        <w:numPr>
          <w:ilvl w:val="0"/>
          <w:numId w:val="15"/>
        </w:numPr>
        <w:rPr>
          <w:rFonts w:cs="Times New Roman"/>
          <w:lang/>
        </w:rPr>
      </w:pPr>
      <w:r w:rsidRPr="00A121D4">
        <w:rPr>
          <w:rFonts w:cs="Times New Roman"/>
          <w:lang/>
        </w:rPr>
        <w:t>Implement an administration dashboard that allows businesses to customize chatbot settings, including company information, greeting messages, response behavior, business rules, and knowledge sources.</w:t>
      </w:r>
    </w:p>
    <w:p w14:paraId="2A170E55" w14:textId="77777777" w:rsidR="009B25B4" w:rsidRPr="00A121D4" w:rsidRDefault="009B25B4" w:rsidP="009B25B4">
      <w:pPr>
        <w:numPr>
          <w:ilvl w:val="0"/>
          <w:numId w:val="15"/>
        </w:numPr>
        <w:rPr>
          <w:rFonts w:cs="Times New Roman"/>
          <w:lang/>
        </w:rPr>
      </w:pPr>
      <w:r w:rsidRPr="00A121D4">
        <w:rPr>
          <w:rFonts w:cs="Times New Roman"/>
          <w:lang/>
        </w:rPr>
        <w:t>Develop an AI-powered chatbot capable of understanding customer questions and generating relevant responses using company-specific information.</w:t>
      </w:r>
    </w:p>
    <w:p w14:paraId="518D974A" w14:textId="77777777" w:rsidR="009B25B4" w:rsidRPr="00A121D4" w:rsidRDefault="009B25B4" w:rsidP="009B25B4">
      <w:pPr>
        <w:numPr>
          <w:ilvl w:val="0"/>
          <w:numId w:val="15"/>
        </w:numPr>
        <w:rPr>
          <w:rFonts w:cs="Times New Roman"/>
          <w:lang/>
        </w:rPr>
      </w:pPr>
      <w:r w:rsidRPr="00A121D4">
        <w:rPr>
          <w:rFonts w:cs="Times New Roman"/>
          <w:lang/>
        </w:rPr>
        <w:t>Implement a knowledge management system that allows businesses to upload, update, and manage FAQs, documents, and other information used by their chatbots.</w:t>
      </w:r>
    </w:p>
    <w:p w14:paraId="3FF1C581" w14:textId="77777777" w:rsidR="009B25B4" w:rsidRPr="00A121D4" w:rsidRDefault="009B25B4" w:rsidP="009B25B4">
      <w:pPr>
        <w:numPr>
          <w:ilvl w:val="0"/>
          <w:numId w:val="15"/>
        </w:numPr>
        <w:rPr>
          <w:rFonts w:cs="Times New Roman"/>
          <w:lang/>
        </w:rPr>
      </w:pPr>
      <w:r w:rsidRPr="00A121D4">
        <w:rPr>
          <w:rFonts w:cs="Times New Roman"/>
          <w:lang/>
        </w:rPr>
        <w:t>Implement a multi-tenant architecture to ensure that each business has separate configurations, knowledge bases, customer conversations, and access permissions.</w:t>
      </w:r>
    </w:p>
    <w:p w14:paraId="3932B49D" w14:textId="77777777" w:rsidR="009B25B4" w:rsidRPr="00A121D4" w:rsidRDefault="009B25B4" w:rsidP="009B25B4">
      <w:pPr>
        <w:numPr>
          <w:ilvl w:val="0"/>
          <w:numId w:val="15"/>
        </w:numPr>
        <w:rPr>
          <w:rFonts w:cs="Times New Roman"/>
          <w:lang/>
        </w:rPr>
      </w:pPr>
      <w:r w:rsidRPr="00A121D4">
        <w:rPr>
          <w:rFonts w:cs="Times New Roman"/>
          <w:lang/>
        </w:rPr>
        <w:t>Develop a customer-facing chat interface that can be integrated into business websites and applications.</w:t>
      </w:r>
    </w:p>
    <w:p w14:paraId="6947C133" w14:textId="77777777" w:rsidR="009B25B4" w:rsidRPr="00A121D4" w:rsidRDefault="009B25B4" w:rsidP="009B25B4">
      <w:pPr>
        <w:numPr>
          <w:ilvl w:val="0"/>
          <w:numId w:val="15"/>
        </w:numPr>
        <w:rPr>
          <w:rFonts w:cs="Times New Roman"/>
          <w:lang/>
        </w:rPr>
      </w:pPr>
      <w:r w:rsidRPr="00A121D4">
        <w:rPr>
          <w:rFonts w:cs="Times New Roman"/>
          <w:lang/>
        </w:rPr>
        <w:t>Implement conversation history, error handling, fallback mechanisms, and the ability to transfer complex customer requests to human support operators.</w:t>
      </w:r>
    </w:p>
    <w:p w14:paraId="00CBBD63" w14:textId="77777777" w:rsidR="009B25B4" w:rsidRPr="00A121D4" w:rsidRDefault="009B25B4" w:rsidP="009B25B4">
      <w:pPr>
        <w:numPr>
          <w:ilvl w:val="0"/>
          <w:numId w:val="15"/>
        </w:numPr>
        <w:rPr>
          <w:rFonts w:cs="Times New Roman"/>
          <w:lang/>
        </w:rPr>
      </w:pPr>
      <w:r w:rsidRPr="00A121D4">
        <w:rPr>
          <w:rFonts w:cs="Times New Roman"/>
          <w:lang/>
        </w:rPr>
        <w:t>Test and evaluate the platform based on response accuracy, response time, reliability, usability, security, and overall system performance.</w:t>
      </w:r>
    </w:p>
    <w:p w14:paraId="232D3C1C" w14:textId="77777777" w:rsidR="009B25B4" w:rsidRPr="00A121D4" w:rsidRDefault="009B25B4" w:rsidP="009B25B4">
      <w:pPr>
        <w:numPr>
          <w:ilvl w:val="0"/>
          <w:numId w:val="15"/>
        </w:numPr>
        <w:rPr>
          <w:rFonts w:cs="Times New Roman"/>
          <w:lang/>
        </w:rPr>
      </w:pPr>
      <w:r w:rsidRPr="00A121D4">
        <w:rPr>
          <w:rFonts w:cs="Times New Roman"/>
          <w:lang/>
        </w:rPr>
        <w:t>Deploy the completed system and prepare technical documentation, user instructions, and maintenance guidelines.</w:t>
      </w:r>
    </w:p>
    <w:p w14:paraId="1967BA0B" w14:textId="77777777" w:rsidR="009B25B4" w:rsidRPr="00A121D4" w:rsidRDefault="009B25B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7. Proposed Approach</w:t>
      </w:r>
    </w:p>
    <w:p w14:paraId="3B58FBFE" w14:textId="77777777" w:rsidR="009B25B4" w:rsidRPr="00A121D4" w:rsidRDefault="009B25B4" w:rsidP="009B25B4">
      <w:pPr>
        <w:rPr>
          <w:rFonts w:cs="Times New Roman"/>
          <w:lang/>
        </w:rPr>
      </w:pPr>
      <w:r w:rsidRPr="00A121D4">
        <w:rPr>
          <w:rFonts w:cs="Times New Roman"/>
          <w:lang/>
        </w:rPr>
        <w:t>The project will follow a modular development approach, separating the web application, backend services, database, AI processing, and customer chat interface into interconnected components.</w:t>
      </w:r>
    </w:p>
    <w:p w14:paraId="5FC8261C" w14:textId="77777777" w:rsidR="009B25B4" w:rsidRPr="00A121D4" w:rsidRDefault="009B25B4" w:rsidP="009B25B4">
      <w:pPr>
        <w:rPr>
          <w:rFonts w:cs="Times New Roman"/>
          <w:lang/>
        </w:rPr>
      </w:pPr>
      <w:r w:rsidRPr="00A121D4">
        <w:rPr>
          <w:rFonts w:cs="Times New Roman"/>
          <w:lang/>
        </w:rPr>
        <w:lastRenderedPageBreak/>
        <w:t>The main idea is to create a centralized platform where different businesses can independently create, configure, and manage their own AI-powered customer support chatbots without modifying the source code.</w:t>
      </w:r>
    </w:p>
    <w:p w14:paraId="1C6AF8CF" w14:textId="77777777" w:rsidR="009B25B4" w:rsidRPr="00A121D4" w:rsidRDefault="009B25B4" w:rsidP="009B25B4">
      <w:pPr>
        <w:rPr>
          <w:rFonts w:cs="Times New Roman"/>
          <w:lang/>
        </w:rPr>
      </w:pPr>
      <w:r w:rsidRPr="00A121D4">
        <w:rPr>
          <w:rFonts w:cs="Times New Roman"/>
          <w:lang/>
        </w:rPr>
        <w:t>Each business will have its own account, company settings, knowledge base, and chatbot configuration. The system will use these settings to provide responses that match the company's products, services, and support policies.</w:t>
      </w:r>
    </w:p>
    <w:p w14:paraId="4ED7E19C" w14:textId="77777777" w:rsidR="009B25B4" w:rsidRPr="00A121D4" w:rsidRDefault="009B25B4" w:rsidP="009B25B4">
      <w:pPr>
        <w:rPr>
          <w:rFonts w:cs="Times New Roman"/>
          <w:lang/>
        </w:rPr>
      </w:pPr>
      <w:r w:rsidRPr="00A121D4">
        <w:rPr>
          <w:rFonts w:cs="Times New Roman"/>
          <w:lang/>
        </w:rPr>
        <w:t>The proposed system will operate through the following stages.</w:t>
      </w:r>
    </w:p>
    <w:p w14:paraId="4AF6F14B" w14:textId="77777777" w:rsidR="009B25B4" w:rsidRPr="00A121D4" w:rsidRDefault="009B25B4" w:rsidP="009B25B4">
      <w:pPr>
        <w:rPr>
          <w:rFonts w:cs="Times New Roman"/>
          <w:lang/>
        </w:rPr>
      </w:pPr>
      <w:r w:rsidRPr="00A121D4">
        <w:rPr>
          <w:rFonts w:cs="Times New Roman"/>
          <w:b/>
          <w:bCs/>
          <w:lang/>
        </w:rPr>
        <w:t>Step 1. Business Registration and Authentication</w:t>
      </w:r>
    </w:p>
    <w:p w14:paraId="7E9398FE" w14:textId="77777777" w:rsidR="009B25B4" w:rsidRPr="00A121D4" w:rsidRDefault="009B25B4" w:rsidP="009B25B4">
      <w:pPr>
        <w:rPr>
          <w:rFonts w:cs="Times New Roman"/>
          <w:lang/>
        </w:rPr>
      </w:pPr>
      <w:r w:rsidRPr="00A121D4">
        <w:rPr>
          <w:rFonts w:cs="Times New Roman"/>
          <w:lang/>
        </w:rPr>
        <w:t>Business representatives will create accounts and log in to the web application. Authentication and authorization mechanisms will control access to company information and administrative functions.</w:t>
      </w:r>
    </w:p>
    <w:p w14:paraId="7F6144CD" w14:textId="77777777" w:rsidR="009B25B4" w:rsidRPr="00A121D4" w:rsidRDefault="009B25B4" w:rsidP="009B25B4">
      <w:pPr>
        <w:rPr>
          <w:rFonts w:cs="Times New Roman"/>
          <w:lang/>
        </w:rPr>
      </w:pPr>
      <w:r w:rsidRPr="00A121D4">
        <w:rPr>
          <w:rFonts w:cs="Times New Roman"/>
          <w:b/>
          <w:bCs/>
          <w:lang/>
        </w:rPr>
        <w:t>Step 2. Business Configuration</w:t>
      </w:r>
    </w:p>
    <w:p w14:paraId="5199687A" w14:textId="77777777" w:rsidR="009B25B4" w:rsidRPr="00A121D4" w:rsidRDefault="009B25B4" w:rsidP="009B25B4">
      <w:pPr>
        <w:rPr>
          <w:rFonts w:cs="Times New Roman"/>
          <w:lang/>
        </w:rPr>
      </w:pPr>
      <w:r w:rsidRPr="00A121D4">
        <w:rPr>
          <w:rFonts w:cs="Times New Roman"/>
          <w:lang/>
        </w:rPr>
        <w:t>After registration, administrators will configure their company profiles, chatbot names, greeting messages, response instructions, and customer support rules through a web dashboard.</w:t>
      </w:r>
    </w:p>
    <w:p w14:paraId="054A01D7" w14:textId="77777777" w:rsidR="009B25B4" w:rsidRPr="00A121D4" w:rsidRDefault="009B25B4" w:rsidP="009B25B4">
      <w:pPr>
        <w:rPr>
          <w:rFonts w:cs="Times New Roman"/>
          <w:lang/>
        </w:rPr>
      </w:pPr>
      <w:r w:rsidRPr="00A121D4">
        <w:rPr>
          <w:rFonts w:cs="Times New Roman"/>
          <w:b/>
          <w:bCs/>
          <w:lang/>
        </w:rPr>
        <w:t>Step 3. Knowledge Base Management</w:t>
      </w:r>
    </w:p>
    <w:p w14:paraId="03354FB4" w14:textId="77777777" w:rsidR="009B25B4" w:rsidRPr="00A121D4" w:rsidRDefault="009B25B4" w:rsidP="009B25B4">
      <w:pPr>
        <w:rPr>
          <w:rFonts w:cs="Times New Roman"/>
          <w:lang/>
        </w:rPr>
      </w:pPr>
      <w:r w:rsidRPr="00A121D4">
        <w:rPr>
          <w:rFonts w:cs="Times New Roman"/>
          <w:lang/>
        </w:rPr>
        <w:t>Businesses will be able to add frequently asked questions, upload relevant documents, and manage information about their products, services, and internal policies.</w:t>
      </w:r>
    </w:p>
    <w:p w14:paraId="2F3F6184" w14:textId="77777777" w:rsidR="009B25B4" w:rsidRPr="00A121D4" w:rsidRDefault="009B25B4" w:rsidP="009B25B4">
      <w:pPr>
        <w:rPr>
          <w:rFonts w:cs="Times New Roman"/>
          <w:lang/>
        </w:rPr>
      </w:pPr>
      <w:r w:rsidRPr="00A121D4">
        <w:rPr>
          <w:rFonts w:cs="Times New Roman"/>
          <w:lang/>
        </w:rPr>
        <w:t>The system will process this information and make it available to the chatbot when generating customer responses.</w:t>
      </w:r>
    </w:p>
    <w:p w14:paraId="2D8CD67B" w14:textId="77777777" w:rsidR="009B25B4" w:rsidRPr="00A121D4" w:rsidRDefault="009B25B4" w:rsidP="009B25B4">
      <w:pPr>
        <w:rPr>
          <w:rFonts w:cs="Times New Roman"/>
          <w:lang/>
        </w:rPr>
      </w:pPr>
      <w:r w:rsidRPr="00A121D4">
        <w:rPr>
          <w:rFonts w:cs="Times New Roman"/>
          <w:b/>
          <w:bCs/>
          <w:lang/>
        </w:rPr>
        <w:t>Step 4. AI Chatbot Processing</w:t>
      </w:r>
    </w:p>
    <w:p w14:paraId="0F0CE8C8" w14:textId="77777777" w:rsidR="009B25B4" w:rsidRPr="00A121D4" w:rsidRDefault="009B25B4" w:rsidP="009B25B4">
      <w:pPr>
        <w:rPr>
          <w:rFonts w:cs="Times New Roman"/>
          <w:lang/>
        </w:rPr>
      </w:pPr>
      <w:r w:rsidRPr="00A121D4">
        <w:rPr>
          <w:rFonts w:cs="Times New Roman"/>
          <w:lang/>
        </w:rPr>
        <w:t>When a customer sends a message through the chat interface, the backend will identify the corresponding business, retrieve relevant information, and process the request using the configured AI response mechanism.</w:t>
      </w:r>
    </w:p>
    <w:p w14:paraId="7D4AE7B1" w14:textId="77777777" w:rsidR="009B25B4" w:rsidRPr="00A121D4" w:rsidRDefault="009B25B4" w:rsidP="009B25B4">
      <w:pPr>
        <w:rPr>
          <w:rFonts w:cs="Times New Roman"/>
          <w:lang/>
        </w:rPr>
      </w:pPr>
      <w:r w:rsidRPr="00A121D4">
        <w:rPr>
          <w:rFonts w:cs="Times New Roman"/>
          <w:lang/>
        </w:rPr>
        <w:t>Retrieval-Augmented Generation (RAG) is a proposed approach for combining information retrieval with language model responses. It will allow the chatbot to use business-specific knowledge rather than relying only on general model knowledge.</w:t>
      </w:r>
    </w:p>
    <w:p w14:paraId="3DA7637E" w14:textId="77777777" w:rsidR="009B25B4" w:rsidRPr="00A121D4" w:rsidRDefault="009B25B4" w:rsidP="009B25B4">
      <w:pPr>
        <w:rPr>
          <w:rFonts w:cs="Times New Roman"/>
          <w:lang/>
        </w:rPr>
      </w:pPr>
      <w:r w:rsidRPr="00A121D4">
        <w:rPr>
          <w:rFonts w:cs="Times New Roman"/>
          <w:b/>
          <w:bCs/>
          <w:lang/>
        </w:rPr>
        <w:t>Step 5. Customer Interaction</w:t>
      </w:r>
    </w:p>
    <w:p w14:paraId="59A0ABB8" w14:textId="77777777" w:rsidR="009B25B4" w:rsidRPr="00A121D4" w:rsidRDefault="009B25B4" w:rsidP="009B25B4">
      <w:pPr>
        <w:rPr>
          <w:rFonts w:cs="Times New Roman"/>
          <w:lang/>
        </w:rPr>
      </w:pPr>
      <w:r w:rsidRPr="00A121D4">
        <w:rPr>
          <w:rFonts w:cs="Times New Roman"/>
          <w:lang/>
        </w:rPr>
        <w:t>The chatbot will generate responses based on the customer's question and the available company information.</w:t>
      </w:r>
    </w:p>
    <w:p w14:paraId="03E88E9C" w14:textId="77777777" w:rsidR="009B25B4" w:rsidRPr="00A121D4" w:rsidRDefault="009B25B4" w:rsidP="009B25B4">
      <w:pPr>
        <w:rPr>
          <w:rFonts w:cs="Times New Roman"/>
          <w:lang/>
        </w:rPr>
      </w:pPr>
      <w:r w:rsidRPr="00A121D4">
        <w:rPr>
          <w:rFonts w:cs="Times New Roman"/>
          <w:lang/>
        </w:rPr>
        <w:t>The customer-facing interface will allow users to communicate with the chatbot through a website or an integrated application.</w:t>
      </w:r>
    </w:p>
    <w:p w14:paraId="0BB3A535" w14:textId="77777777" w:rsidR="009B25B4" w:rsidRPr="00A121D4" w:rsidRDefault="009B25B4" w:rsidP="009B25B4">
      <w:pPr>
        <w:rPr>
          <w:rFonts w:cs="Times New Roman"/>
          <w:lang/>
        </w:rPr>
      </w:pPr>
      <w:r w:rsidRPr="00A121D4">
        <w:rPr>
          <w:rFonts w:cs="Times New Roman"/>
          <w:b/>
          <w:bCs/>
          <w:lang/>
        </w:rPr>
        <w:t>Step 6. Fallback and Human Support</w:t>
      </w:r>
    </w:p>
    <w:p w14:paraId="05D58E04" w14:textId="77777777" w:rsidR="009B25B4" w:rsidRPr="00A121D4" w:rsidRDefault="009B25B4" w:rsidP="009B25B4">
      <w:pPr>
        <w:rPr>
          <w:rFonts w:cs="Times New Roman"/>
          <w:lang/>
        </w:rPr>
      </w:pPr>
      <w:r w:rsidRPr="00A121D4">
        <w:rPr>
          <w:rFonts w:cs="Times New Roman"/>
          <w:lang/>
        </w:rPr>
        <w:t>If the chatbot cannot provide a sufficiently reliable answer, the system will apply predefined fallback rules.</w:t>
      </w:r>
    </w:p>
    <w:p w14:paraId="6CB5E5EC" w14:textId="77777777" w:rsidR="009B25B4" w:rsidRPr="00A121D4" w:rsidRDefault="009B25B4" w:rsidP="009B25B4">
      <w:pPr>
        <w:rPr>
          <w:rFonts w:cs="Times New Roman"/>
          <w:lang/>
        </w:rPr>
      </w:pPr>
      <w:r w:rsidRPr="00A121D4">
        <w:rPr>
          <w:rFonts w:cs="Times New Roman"/>
          <w:lang/>
        </w:rPr>
        <w:t>Depending on the company's configuration, the request may be transferred to a human support operator for further assistance.</w:t>
      </w:r>
    </w:p>
    <w:p w14:paraId="194290F6" w14:textId="77777777" w:rsidR="009B25B4" w:rsidRPr="00A121D4" w:rsidRDefault="009B25B4" w:rsidP="009B25B4">
      <w:pPr>
        <w:rPr>
          <w:rFonts w:cs="Times New Roman"/>
          <w:lang/>
        </w:rPr>
      </w:pPr>
      <w:r w:rsidRPr="00A121D4">
        <w:rPr>
          <w:rFonts w:cs="Times New Roman"/>
          <w:b/>
          <w:bCs/>
          <w:lang/>
        </w:rPr>
        <w:t>Step 7. Conversation Management</w:t>
      </w:r>
    </w:p>
    <w:p w14:paraId="29BFFB85" w14:textId="77777777" w:rsidR="009B25B4" w:rsidRPr="00A121D4" w:rsidRDefault="009B25B4" w:rsidP="009B25B4">
      <w:pPr>
        <w:rPr>
          <w:rFonts w:cs="Times New Roman"/>
          <w:lang/>
        </w:rPr>
      </w:pPr>
      <w:r w:rsidRPr="00A121D4">
        <w:rPr>
          <w:rFonts w:cs="Times New Roman"/>
          <w:lang/>
        </w:rPr>
        <w:lastRenderedPageBreak/>
        <w:t>The system will store customer conversations and relevant interaction information. Business administrators and authorized support operators will be able to review conversation history and manage customer requests.</w:t>
      </w:r>
    </w:p>
    <w:p w14:paraId="4520E21A" w14:textId="77777777" w:rsidR="009B25B4" w:rsidRPr="00A121D4" w:rsidRDefault="009B25B4" w:rsidP="009B25B4">
      <w:pPr>
        <w:rPr>
          <w:rFonts w:cs="Times New Roman"/>
          <w:lang/>
        </w:rPr>
      </w:pPr>
      <w:r w:rsidRPr="00A121D4">
        <w:rPr>
          <w:rFonts w:cs="Times New Roman"/>
          <w:b/>
          <w:bCs/>
          <w:lang/>
        </w:rPr>
        <w:t>Step 8. Testing and Deployment</w:t>
      </w:r>
    </w:p>
    <w:p w14:paraId="198ECF8C" w14:textId="77777777" w:rsidR="009B25B4" w:rsidRPr="00A121D4" w:rsidRDefault="009B25B4" w:rsidP="009B25B4">
      <w:pPr>
        <w:rPr>
          <w:rFonts w:cs="Times New Roman"/>
          <w:lang/>
        </w:rPr>
      </w:pPr>
      <w:r w:rsidRPr="00A121D4">
        <w:rPr>
          <w:rFonts w:cs="Times New Roman"/>
          <w:lang/>
        </w:rPr>
        <w:t>The completed platform will undergo functional, integration, performance, usability, and security testing.</w:t>
      </w:r>
    </w:p>
    <w:p w14:paraId="16BCE802" w14:textId="77777777" w:rsidR="009B25B4" w:rsidRPr="00A121D4" w:rsidRDefault="009B25B4" w:rsidP="009B25B4">
      <w:pPr>
        <w:rPr>
          <w:rFonts w:cs="Times New Roman"/>
          <w:lang/>
        </w:rPr>
      </w:pPr>
      <w:r w:rsidRPr="00A121D4">
        <w:rPr>
          <w:rFonts w:cs="Times New Roman"/>
          <w:lang/>
        </w:rPr>
        <w:t>After successful testing, the system will be deployed to a server and made accessible through a web application.</w:t>
      </w:r>
    </w:p>
    <w:p w14:paraId="681D4667" w14:textId="77777777" w:rsidR="009B25B4" w:rsidRPr="00A121D4" w:rsidRDefault="009B25B4" w:rsidP="009B25B4">
      <w:pPr>
        <w:rPr>
          <w:rFonts w:cs="Times New Roman"/>
          <w:lang/>
        </w:rPr>
      </w:pPr>
      <w:r w:rsidRPr="00A121D4">
        <w:rPr>
          <w:rFonts w:cs="Times New Roman"/>
          <w:lang/>
        </w:rPr>
        <w:t>The modular architecture will support future improvements, additional integrations, and expansion to more businesses.</w:t>
      </w:r>
    </w:p>
    <w:p w14:paraId="4622C7AB" w14:textId="77777777" w:rsidR="009B25B4" w:rsidRPr="00A121D4" w:rsidRDefault="009B25B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8. Expected Outcomes</w:t>
      </w:r>
    </w:p>
    <w:p w14:paraId="3F52B454" w14:textId="77777777" w:rsidR="009B25B4" w:rsidRPr="00A121D4" w:rsidRDefault="009B25B4" w:rsidP="009B25B4">
      <w:pPr>
        <w:rPr>
          <w:rFonts w:cs="Times New Roman"/>
          <w:lang/>
        </w:rPr>
      </w:pPr>
      <w:r w:rsidRPr="00A121D4">
        <w:rPr>
          <w:rFonts w:cs="Times New Roman"/>
          <w:lang/>
        </w:rPr>
        <w:t>At the completion of the project, the following results are expected:</w:t>
      </w:r>
    </w:p>
    <w:p w14:paraId="62DCBFBF" w14:textId="77777777" w:rsidR="009B25B4" w:rsidRPr="00A121D4" w:rsidRDefault="009B25B4" w:rsidP="009B25B4">
      <w:pPr>
        <w:numPr>
          <w:ilvl w:val="0"/>
          <w:numId w:val="16"/>
        </w:numPr>
        <w:rPr>
          <w:rFonts w:cs="Times New Roman"/>
          <w:lang/>
        </w:rPr>
      </w:pPr>
      <w:r w:rsidRPr="00A121D4">
        <w:rPr>
          <w:rFonts w:cs="Times New Roman"/>
          <w:b/>
          <w:bCs/>
          <w:lang/>
        </w:rPr>
        <w:t>A fully functional web platform</w:t>
      </w:r>
      <w:r w:rsidRPr="00A121D4">
        <w:rPr>
          <w:rFonts w:cs="Times New Roman"/>
          <w:lang/>
        </w:rPr>
        <w:t xml:space="preserve"> that allows multiple businesses to register, log in, and manage their AI-powered customer support chatbots through a centralized interface.</w:t>
      </w:r>
    </w:p>
    <w:p w14:paraId="49B4FC4B" w14:textId="77777777" w:rsidR="009B25B4" w:rsidRPr="00A121D4" w:rsidRDefault="009B25B4" w:rsidP="009B25B4">
      <w:pPr>
        <w:numPr>
          <w:ilvl w:val="0"/>
          <w:numId w:val="16"/>
        </w:numPr>
        <w:rPr>
          <w:rFonts w:cs="Times New Roman"/>
          <w:lang/>
        </w:rPr>
      </w:pPr>
      <w:r w:rsidRPr="00A121D4">
        <w:rPr>
          <w:rFonts w:cs="Times New Roman"/>
          <w:b/>
          <w:bCs/>
          <w:lang/>
        </w:rPr>
        <w:t>A business administration dashboard</w:t>
      </w:r>
      <w:r w:rsidRPr="00A121D4">
        <w:rPr>
          <w:rFonts w:cs="Times New Roman"/>
          <w:lang/>
        </w:rPr>
        <w:t xml:space="preserve"> where company representatives can configure chatbot behavior, greetings, business information, knowledge sources, and customer support settings without programming knowledge.</w:t>
      </w:r>
    </w:p>
    <w:p w14:paraId="3F3FB764" w14:textId="77777777" w:rsidR="009B25B4" w:rsidRPr="00A121D4" w:rsidRDefault="009B25B4" w:rsidP="009B25B4">
      <w:pPr>
        <w:numPr>
          <w:ilvl w:val="0"/>
          <w:numId w:val="16"/>
        </w:numPr>
        <w:rPr>
          <w:rFonts w:cs="Times New Roman"/>
          <w:lang/>
        </w:rPr>
      </w:pPr>
      <w:r w:rsidRPr="00A121D4">
        <w:rPr>
          <w:rFonts w:cs="Times New Roman"/>
          <w:b/>
          <w:bCs/>
          <w:lang/>
        </w:rPr>
        <w:t>An AI-powered customer support chatbot</w:t>
      </w:r>
      <w:r w:rsidRPr="00A121D4">
        <w:rPr>
          <w:rFonts w:cs="Times New Roman"/>
          <w:lang/>
        </w:rPr>
        <w:t xml:space="preserve"> capable of understanding natural-language questions and generating relevant responses using information provided by the corresponding business.</w:t>
      </w:r>
    </w:p>
    <w:p w14:paraId="0A6B519F" w14:textId="77777777" w:rsidR="009B25B4" w:rsidRPr="00A121D4" w:rsidRDefault="009B25B4" w:rsidP="009B25B4">
      <w:pPr>
        <w:numPr>
          <w:ilvl w:val="0"/>
          <w:numId w:val="16"/>
        </w:numPr>
        <w:rPr>
          <w:rFonts w:cs="Times New Roman"/>
          <w:lang/>
        </w:rPr>
      </w:pPr>
      <w:r w:rsidRPr="00A121D4">
        <w:rPr>
          <w:rFonts w:cs="Times New Roman"/>
          <w:b/>
          <w:bCs/>
          <w:lang/>
        </w:rPr>
        <w:t>A configurable knowledge management system</w:t>
      </w:r>
      <w:r w:rsidRPr="00A121D4">
        <w:rPr>
          <w:rFonts w:cs="Times New Roman"/>
          <w:lang/>
        </w:rPr>
        <w:t xml:space="preserve"> that allows businesses to upload documents, manage FAQs, and update the information used by their chatbots.</w:t>
      </w:r>
    </w:p>
    <w:p w14:paraId="5226EF84" w14:textId="77777777" w:rsidR="009B25B4" w:rsidRPr="00A121D4" w:rsidRDefault="009B25B4" w:rsidP="009B25B4">
      <w:pPr>
        <w:numPr>
          <w:ilvl w:val="0"/>
          <w:numId w:val="16"/>
        </w:numPr>
        <w:rPr>
          <w:rFonts w:cs="Times New Roman"/>
          <w:lang/>
        </w:rPr>
      </w:pPr>
      <w:r w:rsidRPr="00A121D4">
        <w:rPr>
          <w:rFonts w:cs="Times New Roman"/>
          <w:b/>
          <w:bCs/>
          <w:lang/>
        </w:rPr>
        <w:t>A multi-tenant backend architecture</w:t>
      </w:r>
      <w:r w:rsidRPr="00A121D4">
        <w:rPr>
          <w:rFonts w:cs="Times New Roman"/>
          <w:lang/>
        </w:rPr>
        <w:t xml:space="preserve"> that supports multiple businesses while maintaining separation of their configurations, knowledge bases, conversations, and user data.</w:t>
      </w:r>
    </w:p>
    <w:p w14:paraId="3ABF81FB" w14:textId="77777777" w:rsidR="009B25B4" w:rsidRPr="00A121D4" w:rsidRDefault="009B25B4" w:rsidP="009B25B4">
      <w:pPr>
        <w:numPr>
          <w:ilvl w:val="0"/>
          <w:numId w:val="16"/>
        </w:numPr>
        <w:rPr>
          <w:rFonts w:cs="Times New Roman"/>
          <w:lang/>
        </w:rPr>
      </w:pPr>
      <w:r w:rsidRPr="00A121D4">
        <w:rPr>
          <w:rFonts w:cs="Times New Roman"/>
          <w:b/>
          <w:bCs/>
          <w:lang/>
        </w:rPr>
        <w:t>An embeddable customer chat interface</w:t>
      </w:r>
      <w:r w:rsidRPr="00A121D4">
        <w:rPr>
          <w:rFonts w:cs="Times New Roman"/>
          <w:lang/>
        </w:rPr>
        <w:t xml:space="preserve"> that allows businesses to integrate the chatbot into their websites or applications and provide automated customer support.</w:t>
      </w:r>
    </w:p>
    <w:p w14:paraId="5FEA4AA8" w14:textId="77777777" w:rsidR="009B25B4" w:rsidRPr="00A121D4" w:rsidRDefault="009B25B4" w:rsidP="009B25B4">
      <w:pPr>
        <w:numPr>
          <w:ilvl w:val="0"/>
          <w:numId w:val="16"/>
        </w:numPr>
        <w:rPr>
          <w:rFonts w:cs="Times New Roman"/>
          <w:lang/>
        </w:rPr>
      </w:pPr>
      <w:r w:rsidRPr="00A121D4">
        <w:rPr>
          <w:rFonts w:cs="Times New Roman"/>
          <w:b/>
          <w:bCs/>
          <w:lang/>
        </w:rPr>
        <w:t>A conversation management system</w:t>
      </w:r>
      <w:r w:rsidRPr="00A121D4">
        <w:rPr>
          <w:rFonts w:cs="Times New Roman"/>
          <w:lang/>
        </w:rPr>
        <w:t xml:space="preserve"> that stores interaction history and supports fallback handling and escalation to human operators when necessary.</w:t>
      </w:r>
    </w:p>
    <w:p w14:paraId="3A3EEC05" w14:textId="77777777" w:rsidR="009B25B4" w:rsidRPr="00A121D4" w:rsidRDefault="009B25B4" w:rsidP="009B25B4">
      <w:pPr>
        <w:numPr>
          <w:ilvl w:val="0"/>
          <w:numId w:val="16"/>
        </w:numPr>
        <w:rPr>
          <w:rFonts w:cs="Times New Roman"/>
          <w:lang/>
        </w:rPr>
      </w:pPr>
      <w:r w:rsidRPr="00A121D4">
        <w:rPr>
          <w:rFonts w:cs="Times New Roman"/>
          <w:b/>
          <w:bCs/>
          <w:lang/>
        </w:rPr>
        <w:t>A secure and reliable backend system</w:t>
      </w:r>
      <w:r w:rsidRPr="00A121D4">
        <w:rPr>
          <w:rFonts w:cs="Times New Roman"/>
          <w:lang/>
        </w:rPr>
        <w:t xml:space="preserve"> with RESTful APIs, authentication, authorization, input validation, error handling, and database integration.</w:t>
      </w:r>
    </w:p>
    <w:p w14:paraId="1AF13F41" w14:textId="77777777" w:rsidR="009B25B4" w:rsidRPr="00A121D4" w:rsidRDefault="009B25B4" w:rsidP="009B25B4">
      <w:pPr>
        <w:numPr>
          <w:ilvl w:val="0"/>
          <w:numId w:val="16"/>
        </w:numPr>
        <w:rPr>
          <w:rFonts w:cs="Times New Roman"/>
          <w:lang/>
        </w:rPr>
      </w:pPr>
      <w:r w:rsidRPr="00A121D4">
        <w:rPr>
          <w:rFonts w:cs="Times New Roman"/>
          <w:b/>
          <w:bCs/>
          <w:lang/>
        </w:rPr>
        <w:t>A tested and evaluated platform</w:t>
      </w:r>
      <w:r w:rsidRPr="00A121D4">
        <w:rPr>
          <w:rFonts w:cs="Times New Roman"/>
          <w:lang/>
        </w:rPr>
        <w:t xml:space="preserve"> with documented results for response accuracy, relevance, response time, system reliability, usability, and security.</w:t>
      </w:r>
    </w:p>
    <w:p w14:paraId="3414665F" w14:textId="77777777" w:rsidR="009B25B4" w:rsidRPr="00A121D4" w:rsidRDefault="009B25B4" w:rsidP="009B25B4">
      <w:pPr>
        <w:numPr>
          <w:ilvl w:val="0"/>
          <w:numId w:val="16"/>
        </w:numPr>
        <w:rPr>
          <w:rFonts w:cs="Times New Roman"/>
          <w:lang/>
        </w:rPr>
      </w:pPr>
      <w:r w:rsidRPr="00A121D4">
        <w:rPr>
          <w:rFonts w:cs="Times New Roman"/>
          <w:b/>
          <w:bCs/>
          <w:lang/>
        </w:rPr>
        <w:t>A deployed working application</w:t>
      </w:r>
      <w:r w:rsidRPr="00A121D4">
        <w:rPr>
          <w:rFonts w:cs="Times New Roman"/>
          <w:lang/>
        </w:rPr>
        <w:t xml:space="preserve"> accessible through a web interface, together with technical documentation, installation instructions, and user guidelines.</w:t>
      </w:r>
    </w:p>
    <w:p w14:paraId="0DA8287A" w14:textId="77777777" w:rsidR="009B25B4" w:rsidRPr="00A121D4" w:rsidRDefault="009B25B4" w:rsidP="009B25B4">
      <w:pPr>
        <w:rPr>
          <w:rFonts w:cs="Times New Roman"/>
          <w:lang/>
        </w:rPr>
      </w:pPr>
      <w:r w:rsidRPr="00A121D4">
        <w:rPr>
          <w:rFonts w:cs="Times New Roman"/>
          <w:lang/>
        </w:rPr>
        <w:t>The expected practical benefit is to provide small and medium-sized businesses with a flexible customer support automation platform that reduces repetitive manual work, improves access to company information, and enables faster responses to customer questions.</w:t>
      </w:r>
    </w:p>
    <w:p w14:paraId="3EB7FEFC" w14:textId="33BDDF31" w:rsidR="00A121D4" w:rsidRPr="00A121D4" w:rsidRDefault="009B25B4" w:rsidP="00A121D4">
      <w:pPr>
        <w:rPr>
          <w:rFonts w:cs="Times New Roman"/>
          <w:lang/>
        </w:rPr>
      </w:pPr>
      <w:r w:rsidRPr="00A121D4">
        <w:rPr>
          <w:rFonts w:cs="Times New Roman"/>
          <w:lang/>
        </w:rPr>
        <w:lastRenderedPageBreak/>
        <w:t>Unlike a chatbot developed for only one company, the proposed platform will allow multiple businesses to use the same system while independently managing their own chatbot configurations and knowledge bases.</w:t>
      </w:r>
    </w:p>
    <w:p w14:paraId="3DAAB76E" w14:textId="77777777" w:rsidR="00A121D4" w:rsidRPr="00A121D4" w:rsidRDefault="00A121D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9. Evidence of Relevance and Stakeholder Needs</w:t>
      </w:r>
    </w:p>
    <w:p w14:paraId="594BB9B9" w14:textId="77777777" w:rsidR="00A121D4" w:rsidRPr="00A121D4" w:rsidRDefault="00A121D4" w:rsidP="00A121D4">
      <w:pPr>
        <w:rPr>
          <w:rFonts w:cs="Times New Roman"/>
          <w:lang/>
        </w:rPr>
      </w:pPr>
      <w:r w:rsidRPr="00A121D4">
        <w:rPr>
          <w:rFonts w:cs="Times New Roman"/>
          <w:lang/>
        </w:rPr>
        <w:t>The development of a configurable AI-powered customer support chatbot is motivated by the challenges businesses face when managing customer communication and providing timely support.</w:t>
      </w:r>
    </w:p>
    <w:p w14:paraId="4920C1FA" w14:textId="77777777" w:rsidR="00A121D4" w:rsidRPr="00A121D4" w:rsidRDefault="00A121D4" w:rsidP="00A121D4">
      <w:pPr>
        <w:rPr>
          <w:rFonts w:cs="Times New Roman"/>
          <w:lang/>
        </w:rPr>
      </w:pPr>
      <w:r w:rsidRPr="00A121D4">
        <w:rPr>
          <w:rFonts w:cs="Times New Roman"/>
          <w:lang/>
        </w:rPr>
        <w:t>Small and medium-sized businesses often need to answer repetitive customer questions about products, services, prices, availability, and company policies. Handling these requests manually can increase employee workload and make it difficult to provide consistent customer support.</w:t>
      </w:r>
    </w:p>
    <w:p w14:paraId="08BE7083" w14:textId="77777777" w:rsidR="00A121D4" w:rsidRPr="00A121D4" w:rsidRDefault="00A121D4" w:rsidP="00A121D4">
      <w:pPr>
        <w:rPr>
          <w:rFonts w:cs="Times New Roman"/>
          <w:lang/>
        </w:rPr>
      </w:pPr>
      <w:r w:rsidRPr="00A121D4">
        <w:rPr>
          <w:rFonts w:cs="Times New Roman"/>
          <w:lang/>
        </w:rPr>
        <w:t>The initial requirements analysis identified three main challenges:</w:t>
      </w:r>
    </w:p>
    <w:p w14:paraId="0CEEF928" w14:textId="77777777" w:rsidR="00A121D4" w:rsidRPr="00A121D4" w:rsidRDefault="00A121D4" w:rsidP="00A121D4">
      <w:pPr>
        <w:numPr>
          <w:ilvl w:val="0"/>
          <w:numId w:val="18"/>
        </w:numPr>
        <w:rPr>
          <w:rFonts w:cs="Times New Roman"/>
          <w:lang/>
        </w:rPr>
      </w:pPr>
      <w:r w:rsidRPr="00A121D4">
        <w:rPr>
          <w:rFonts w:cs="Times New Roman"/>
          <w:b/>
          <w:bCs/>
          <w:lang/>
        </w:rPr>
        <w:t>High Setup Complexity:</w:t>
      </w:r>
      <w:r w:rsidRPr="00A121D4">
        <w:rPr>
          <w:rFonts w:cs="Times New Roman"/>
          <w:lang/>
        </w:rPr>
        <w:t xml:space="preserve"> Many chatbot platforms require technical knowledge to configure conversation logic, connect knowledge sources, and customize responses. Businesses need a simpler solution that can be managed through a web interface.</w:t>
      </w:r>
    </w:p>
    <w:p w14:paraId="46D92369" w14:textId="77777777" w:rsidR="00A121D4" w:rsidRPr="00A121D4" w:rsidRDefault="00A121D4" w:rsidP="00A121D4">
      <w:pPr>
        <w:numPr>
          <w:ilvl w:val="0"/>
          <w:numId w:val="18"/>
        </w:numPr>
        <w:rPr>
          <w:rFonts w:cs="Times New Roman"/>
          <w:lang/>
        </w:rPr>
      </w:pPr>
      <w:r w:rsidRPr="00A121D4">
        <w:rPr>
          <w:rFonts w:cs="Times New Roman"/>
          <w:b/>
          <w:bCs/>
          <w:lang/>
        </w:rPr>
        <w:t>Limited Flexibility:</w:t>
      </w:r>
      <w:r w:rsidRPr="00A121D4">
        <w:rPr>
          <w:rFonts w:cs="Times New Roman"/>
          <w:lang/>
        </w:rPr>
        <w:t xml:space="preserve"> Different businesses have different products, services, policies, and communication styles. A chatbot should be adaptable to these requirements without requiring changes to the application source code.</w:t>
      </w:r>
    </w:p>
    <w:p w14:paraId="13304F9C" w14:textId="77777777" w:rsidR="00A121D4" w:rsidRPr="00A121D4" w:rsidRDefault="00A121D4" w:rsidP="00A121D4">
      <w:pPr>
        <w:numPr>
          <w:ilvl w:val="0"/>
          <w:numId w:val="18"/>
        </w:numPr>
        <w:rPr>
          <w:rFonts w:cs="Times New Roman"/>
          <w:lang/>
        </w:rPr>
      </w:pPr>
      <w:r w:rsidRPr="00A121D4">
        <w:rPr>
          <w:rFonts w:cs="Times New Roman"/>
          <w:b/>
          <w:bCs/>
          <w:lang/>
        </w:rPr>
        <w:t>Human Support and Escalation:</w:t>
      </w:r>
      <w:r w:rsidRPr="00A121D4">
        <w:rPr>
          <w:rFonts w:cs="Times New Roman"/>
          <w:lang/>
        </w:rPr>
        <w:t xml:space="preserve"> AI chatbots may not always provide accurate or complete answers. Businesses need a reliable mechanism for transferring complex or unresolved customer requests to human operators.</w:t>
      </w:r>
    </w:p>
    <w:p w14:paraId="3F6ACCB1" w14:textId="77777777" w:rsidR="00A121D4" w:rsidRPr="00A121D4" w:rsidRDefault="00A121D4" w:rsidP="00A121D4">
      <w:pPr>
        <w:rPr>
          <w:rFonts w:cs="Times New Roman"/>
          <w:lang/>
        </w:rPr>
      </w:pPr>
      <w:r w:rsidRPr="00A121D4">
        <w:rPr>
          <w:rFonts w:cs="Times New Roman"/>
          <w:lang/>
        </w:rPr>
        <w:t>Based on these challenges, the proposed platform will focus on the following business needs:</w:t>
      </w:r>
    </w:p>
    <w:p w14:paraId="7F3B84E7" w14:textId="77777777" w:rsidR="00A121D4" w:rsidRPr="00A121D4" w:rsidRDefault="00A121D4" w:rsidP="00A121D4">
      <w:pPr>
        <w:numPr>
          <w:ilvl w:val="0"/>
          <w:numId w:val="19"/>
        </w:numPr>
        <w:rPr>
          <w:rFonts w:cs="Times New Roman"/>
          <w:lang/>
        </w:rPr>
      </w:pPr>
      <w:r w:rsidRPr="00A121D4">
        <w:rPr>
          <w:rFonts w:cs="Times New Roman"/>
          <w:lang/>
        </w:rPr>
        <w:t>A centralized web dashboard for managing chatbot configurations.</w:t>
      </w:r>
    </w:p>
    <w:p w14:paraId="2966939F" w14:textId="77777777" w:rsidR="00A121D4" w:rsidRPr="00A121D4" w:rsidRDefault="00A121D4" w:rsidP="00A121D4">
      <w:pPr>
        <w:numPr>
          <w:ilvl w:val="0"/>
          <w:numId w:val="19"/>
        </w:numPr>
        <w:rPr>
          <w:rFonts w:cs="Times New Roman"/>
          <w:lang/>
        </w:rPr>
      </w:pPr>
      <w:r w:rsidRPr="00A121D4">
        <w:rPr>
          <w:rFonts w:cs="Times New Roman"/>
          <w:lang/>
        </w:rPr>
        <w:t>Customizable knowledge bases containing company-specific information.</w:t>
      </w:r>
    </w:p>
    <w:p w14:paraId="5F39FE6C" w14:textId="77777777" w:rsidR="00A121D4" w:rsidRPr="00A121D4" w:rsidRDefault="00A121D4" w:rsidP="00A121D4">
      <w:pPr>
        <w:numPr>
          <w:ilvl w:val="0"/>
          <w:numId w:val="19"/>
        </w:numPr>
        <w:rPr>
          <w:rFonts w:cs="Times New Roman"/>
          <w:lang/>
        </w:rPr>
      </w:pPr>
      <w:r w:rsidRPr="00A121D4">
        <w:rPr>
          <w:rFonts w:cs="Times New Roman"/>
          <w:lang/>
        </w:rPr>
        <w:t>Automated customer support using AI-generated responses.</w:t>
      </w:r>
    </w:p>
    <w:p w14:paraId="4EE24FE6" w14:textId="77777777" w:rsidR="00A121D4" w:rsidRPr="00A121D4" w:rsidRDefault="00A121D4" w:rsidP="00A121D4">
      <w:pPr>
        <w:numPr>
          <w:ilvl w:val="0"/>
          <w:numId w:val="19"/>
        </w:numPr>
        <w:rPr>
          <w:rFonts w:cs="Times New Roman"/>
          <w:lang/>
        </w:rPr>
      </w:pPr>
      <w:r w:rsidRPr="00A121D4">
        <w:rPr>
          <w:rFonts w:cs="Times New Roman"/>
          <w:lang/>
        </w:rPr>
        <w:t>Integration of chatbots into business websites and applications.</w:t>
      </w:r>
    </w:p>
    <w:p w14:paraId="5B1FFC26" w14:textId="77777777" w:rsidR="00A121D4" w:rsidRPr="00A121D4" w:rsidRDefault="00A121D4" w:rsidP="00A121D4">
      <w:pPr>
        <w:numPr>
          <w:ilvl w:val="0"/>
          <w:numId w:val="19"/>
        </w:numPr>
        <w:rPr>
          <w:rFonts w:cs="Times New Roman"/>
          <w:lang/>
        </w:rPr>
      </w:pPr>
      <w:r w:rsidRPr="00A121D4">
        <w:rPr>
          <w:rFonts w:cs="Times New Roman"/>
          <w:lang/>
        </w:rPr>
        <w:t>Conversation history and customer request management.</w:t>
      </w:r>
    </w:p>
    <w:p w14:paraId="75193696" w14:textId="77777777" w:rsidR="00A121D4" w:rsidRPr="00A121D4" w:rsidRDefault="00A121D4" w:rsidP="00A121D4">
      <w:pPr>
        <w:numPr>
          <w:ilvl w:val="0"/>
          <w:numId w:val="19"/>
        </w:numPr>
        <w:rPr>
          <w:rFonts w:cs="Times New Roman"/>
          <w:lang/>
        </w:rPr>
      </w:pPr>
      <w:r w:rsidRPr="00A121D4">
        <w:rPr>
          <w:rFonts w:cs="Times New Roman"/>
          <w:lang/>
        </w:rPr>
        <w:t>Fallback mechanisms and escalation to human operators.</w:t>
      </w:r>
    </w:p>
    <w:p w14:paraId="63501133" w14:textId="77777777" w:rsidR="00A121D4" w:rsidRPr="00A121D4" w:rsidRDefault="00A121D4" w:rsidP="00A121D4">
      <w:pPr>
        <w:numPr>
          <w:ilvl w:val="0"/>
          <w:numId w:val="19"/>
        </w:numPr>
        <w:rPr>
          <w:rFonts w:cs="Times New Roman"/>
          <w:lang/>
        </w:rPr>
      </w:pPr>
      <w:r w:rsidRPr="00A121D4">
        <w:rPr>
          <w:rFonts w:cs="Times New Roman"/>
          <w:lang/>
        </w:rPr>
        <w:t>Secure separation of information between different businesses.</w:t>
      </w:r>
    </w:p>
    <w:p w14:paraId="11B0C359" w14:textId="77777777" w:rsidR="00A121D4" w:rsidRPr="00A121D4" w:rsidRDefault="00A121D4" w:rsidP="00A121D4">
      <w:pPr>
        <w:rPr>
          <w:rFonts w:cs="Times New Roman"/>
          <w:lang/>
        </w:rPr>
      </w:pPr>
      <w:r w:rsidRPr="00A121D4">
        <w:rPr>
          <w:rFonts w:cs="Times New Roman"/>
          <w:lang/>
        </w:rPr>
        <w:t>The project will further validate these requirements through discussions with potential users, business representatives, and customer support employees.</w:t>
      </w:r>
    </w:p>
    <w:p w14:paraId="4542DD70" w14:textId="77777777" w:rsidR="00A121D4" w:rsidRPr="00A121D4" w:rsidRDefault="00A121D4" w:rsidP="00A121D4">
      <w:pPr>
        <w:rPr>
          <w:rFonts w:cs="Times New Roman"/>
          <w:lang/>
        </w:rPr>
      </w:pPr>
      <w:r w:rsidRPr="00A121D4">
        <w:rPr>
          <w:rFonts w:cs="Times New Roman"/>
          <w:lang/>
        </w:rPr>
        <w:t>The collected feedback will help refine the platform's functionality, usability, and overall design.</w:t>
      </w:r>
    </w:p>
    <w:p w14:paraId="3135DCB1" w14:textId="77777777" w:rsidR="00A121D4" w:rsidRPr="00A121D4" w:rsidRDefault="00A121D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10. Project Scope</w:t>
      </w:r>
    </w:p>
    <w:p w14:paraId="7A604551" w14:textId="77777777" w:rsidR="00A121D4" w:rsidRPr="00A121D4" w:rsidRDefault="00A121D4" w:rsidP="00A121D4">
      <w:pPr>
        <w:rPr>
          <w:rFonts w:cs="Times New Roman"/>
          <w:lang/>
        </w:rPr>
      </w:pPr>
      <w:r w:rsidRPr="00A121D4">
        <w:rPr>
          <w:rFonts w:cs="Times New Roman"/>
          <w:lang/>
        </w:rPr>
        <w:t>The project focuses on developing a complete web-based platform that enables multiple businesses to create, configure, and manage AI-powered customer support chatbots.</w:t>
      </w:r>
    </w:p>
    <w:p w14:paraId="5A503E84" w14:textId="77777777" w:rsidR="00A121D4" w:rsidRPr="00A121D4" w:rsidRDefault="00A121D4" w:rsidP="00A121D4">
      <w:pPr>
        <w:rPr>
          <w:rFonts w:cs="Times New Roman"/>
          <w:lang/>
        </w:rPr>
      </w:pPr>
      <w:r w:rsidRPr="00A121D4">
        <w:rPr>
          <w:rFonts w:cs="Times New Roman"/>
          <w:lang/>
        </w:rPr>
        <w:t>The system will include a web application, backend services, database, AI integration, knowledge management, and customer-facing chat interfaces.</w:t>
      </w:r>
    </w:p>
    <w:p w14:paraId="537B452A" w14:textId="77777777" w:rsidR="00A121D4" w:rsidRPr="00A121D4" w:rsidRDefault="00A121D4" w:rsidP="00A121D4">
      <w:pPr>
        <w:rPr>
          <w:rFonts w:cs="Times New Roman"/>
          <w:b/>
          <w:bCs/>
          <w:lang/>
        </w:rPr>
      </w:pPr>
      <w:r w:rsidRPr="00A121D4">
        <w:rPr>
          <w:rFonts w:cs="Times New Roman"/>
          <w:b/>
          <w:bCs/>
          <w:lang/>
        </w:rPr>
        <w:lastRenderedPageBreak/>
        <w:t>In Scope</w:t>
      </w:r>
    </w:p>
    <w:p w14:paraId="3B1935B9" w14:textId="77777777" w:rsidR="00A121D4" w:rsidRPr="00A121D4" w:rsidRDefault="00A121D4" w:rsidP="00A121D4">
      <w:pPr>
        <w:numPr>
          <w:ilvl w:val="0"/>
          <w:numId w:val="20"/>
        </w:numPr>
        <w:rPr>
          <w:rFonts w:cs="Times New Roman"/>
          <w:lang/>
        </w:rPr>
      </w:pPr>
      <w:r w:rsidRPr="00A121D4">
        <w:rPr>
          <w:rFonts w:cs="Times New Roman"/>
          <w:b/>
          <w:bCs/>
          <w:lang/>
        </w:rPr>
        <w:t>Business Registration and Authentication:</w:t>
      </w:r>
      <w:r w:rsidRPr="00A121D4">
        <w:rPr>
          <w:rFonts w:cs="Times New Roman"/>
          <w:lang/>
        </w:rPr>
        <w:t xml:space="preserve"> Development of a registration and login system that allows businesses to create accounts and securely access their individual workspaces.</w:t>
      </w:r>
    </w:p>
    <w:p w14:paraId="512ECF66" w14:textId="77777777" w:rsidR="00A121D4" w:rsidRPr="00A121D4" w:rsidRDefault="00A121D4" w:rsidP="00A121D4">
      <w:pPr>
        <w:numPr>
          <w:ilvl w:val="0"/>
          <w:numId w:val="20"/>
        </w:numPr>
        <w:rPr>
          <w:rFonts w:cs="Times New Roman"/>
          <w:lang/>
        </w:rPr>
      </w:pPr>
      <w:r w:rsidRPr="00A121D4">
        <w:rPr>
          <w:rFonts w:cs="Times New Roman"/>
          <w:b/>
          <w:bCs/>
          <w:lang/>
        </w:rPr>
        <w:t>Web Administration Dashboard:</w:t>
      </w:r>
      <w:r w:rsidRPr="00A121D4">
        <w:rPr>
          <w:rFonts w:cs="Times New Roman"/>
          <w:lang/>
        </w:rPr>
        <w:t xml:space="preserve"> Development of a user-friendly web interface where businesses can manage chatbot settings, company profiles, and customer support configurations.</w:t>
      </w:r>
    </w:p>
    <w:p w14:paraId="0BD76A0E" w14:textId="77777777" w:rsidR="00A121D4" w:rsidRPr="00A121D4" w:rsidRDefault="00A121D4" w:rsidP="00A121D4">
      <w:pPr>
        <w:numPr>
          <w:ilvl w:val="0"/>
          <w:numId w:val="20"/>
        </w:numPr>
        <w:rPr>
          <w:rFonts w:cs="Times New Roman"/>
          <w:lang/>
        </w:rPr>
      </w:pPr>
      <w:r w:rsidRPr="00A121D4">
        <w:rPr>
          <w:rFonts w:cs="Times New Roman"/>
          <w:b/>
          <w:bCs/>
          <w:lang/>
        </w:rPr>
        <w:t>Multi-Tenant Architecture:</w:t>
      </w:r>
      <w:r w:rsidRPr="00A121D4">
        <w:rPr>
          <w:rFonts w:cs="Times New Roman"/>
          <w:lang/>
        </w:rPr>
        <w:t xml:space="preserve"> Implementation of a system that supports multiple businesses while keeping their configurations, knowledge bases, and customer information separate.</w:t>
      </w:r>
    </w:p>
    <w:p w14:paraId="620C4113" w14:textId="77777777" w:rsidR="00A121D4" w:rsidRPr="00A121D4" w:rsidRDefault="00A121D4" w:rsidP="00A121D4">
      <w:pPr>
        <w:numPr>
          <w:ilvl w:val="0"/>
          <w:numId w:val="20"/>
        </w:numPr>
        <w:rPr>
          <w:rFonts w:cs="Times New Roman"/>
          <w:lang/>
        </w:rPr>
      </w:pPr>
      <w:r w:rsidRPr="00A121D4">
        <w:rPr>
          <w:rFonts w:cs="Times New Roman"/>
          <w:b/>
          <w:bCs/>
          <w:lang/>
        </w:rPr>
        <w:t>Chatbot Configuration:</w:t>
      </w:r>
      <w:r w:rsidRPr="00A121D4">
        <w:rPr>
          <w:rFonts w:cs="Times New Roman"/>
          <w:lang/>
        </w:rPr>
        <w:t xml:space="preserve"> Ability to customize chatbot names, greeting messages, response instructions, company information, and support rules without modifying source code.</w:t>
      </w:r>
    </w:p>
    <w:p w14:paraId="0B295344" w14:textId="77777777" w:rsidR="00A121D4" w:rsidRPr="00A121D4" w:rsidRDefault="00A121D4" w:rsidP="00A121D4">
      <w:pPr>
        <w:numPr>
          <w:ilvl w:val="0"/>
          <w:numId w:val="20"/>
        </w:numPr>
        <w:rPr>
          <w:rFonts w:cs="Times New Roman"/>
          <w:lang/>
        </w:rPr>
      </w:pPr>
      <w:r w:rsidRPr="00A121D4">
        <w:rPr>
          <w:rFonts w:cs="Times New Roman"/>
          <w:b/>
          <w:bCs/>
          <w:lang/>
        </w:rPr>
        <w:t>Knowledge Base Management:</w:t>
      </w:r>
      <w:r w:rsidRPr="00A121D4">
        <w:rPr>
          <w:rFonts w:cs="Times New Roman"/>
          <w:lang/>
        </w:rPr>
        <w:t xml:space="preserve"> Functionality for adding, uploading, updating, and deleting company-specific FAQs, documents, and other knowledge sources.</w:t>
      </w:r>
    </w:p>
    <w:p w14:paraId="4B6C179E" w14:textId="77777777" w:rsidR="00A121D4" w:rsidRPr="00A121D4" w:rsidRDefault="00A121D4" w:rsidP="00A121D4">
      <w:pPr>
        <w:numPr>
          <w:ilvl w:val="0"/>
          <w:numId w:val="20"/>
        </w:numPr>
        <w:rPr>
          <w:rFonts w:cs="Times New Roman"/>
          <w:lang/>
        </w:rPr>
      </w:pPr>
      <w:r w:rsidRPr="00A121D4">
        <w:rPr>
          <w:rFonts w:cs="Times New Roman"/>
          <w:b/>
          <w:bCs/>
          <w:lang/>
        </w:rPr>
        <w:t>AI-Powered Response Generation:</w:t>
      </w:r>
      <w:r w:rsidRPr="00A121D4">
        <w:rPr>
          <w:rFonts w:cs="Times New Roman"/>
          <w:lang/>
        </w:rPr>
        <w:t xml:space="preserve"> Integration with a large language model to process natural-language customer questions and generate relevant responses.</w:t>
      </w:r>
    </w:p>
    <w:p w14:paraId="0CD2DFEB" w14:textId="77777777" w:rsidR="00A121D4" w:rsidRPr="00A121D4" w:rsidRDefault="00A121D4" w:rsidP="00A121D4">
      <w:pPr>
        <w:numPr>
          <w:ilvl w:val="0"/>
          <w:numId w:val="20"/>
        </w:numPr>
        <w:rPr>
          <w:rFonts w:cs="Times New Roman"/>
          <w:lang/>
        </w:rPr>
      </w:pPr>
      <w:r w:rsidRPr="00A121D4">
        <w:rPr>
          <w:rFonts w:cs="Times New Roman"/>
          <w:b/>
          <w:bCs/>
          <w:lang/>
        </w:rPr>
        <w:t>Retrieval-Augmented Generation (RAG):</w:t>
      </w:r>
      <w:r w:rsidRPr="00A121D4">
        <w:rPr>
          <w:rFonts w:cs="Times New Roman"/>
          <w:lang/>
        </w:rPr>
        <w:t xml:space="preserve"> Implementation of a knowledge retrieval mechanism that allows chatbot responses to use relevant information from company-specific documents and FAQs.</w:t>
      </w:r>
    </w:p>
    <w:p w14:paraId="10E4F3D8" w14:textId="77777777" w:rsidR="00A121D4" w:rsidRPr="00A121D4" w:rsidRDefault="00A121D4" w:rsidP="00A121D4">
      <w:pPr>
        <w:numPr>
          <w:ilvl w:val="0"/>
          <w:numId w:val="20"/>
        </w:numPr>
        <w:rPr>
          <w:rFonts w:cs="Times New Roman"/>
          <w:lang/>
        </w:rPr>
      </w:pPr>
      <w:r w:rsidRPr="00A121D4">
        <w:rPr>
          <w:rFonts w:cs="Times New Roman"/>
          <w:b/>
          <w:bCs/>
          <w:lang/>
        </w:rPr>
        <w:t>Customer Chat Interface:</w:t>
      </w:r>
      <w:r w:rsidRPr="00A121D4">
        <w:rPr>
          <w:rFonts w:cs="Times New Roman"/>
          <w:lang/>
        </w:rPr>
        <w:t xml:space="preserve"> Development of a chatbot interface that can be embedded into company websites or integrated into supported web applications.</w:t>
      </w:r>
    </w:p>
    <w:p w14:paraId="3A6B6529" w14:textId="77777777" w:rsidR="00A121D4" w:rsidRPr="00A121D4" w:rsidRDefault="00A121D4" w:rsidP="00A121D4">
      <w:pPr>
        <w:numPr>
          <w:ilvl w:val="0"/>
          <w:numId w:val="20"/>
        </w:numPr>
        <w:rPr>
          <w:rFonts w:cs="Times New Roman"/>
          <w:lang/>
        </w:rPr>
      </w:pPr>
      <w:r w:rsidRPr="00A121D4">
        <w:rPr>
          <w:rFonts w:cs="Times New Roman"/>
          <w:b/>
          <w:bCs/>
          <w:lang/>
        </w:rPr>
        <w:t>Conversation History:</w:t>
      </w:r>
      <w:r w:rsidRPr="00A121D4">
        <w:rPr>
          <w:rFonts w:cs="Times New Roman"/>
          <w:lang/>
        </w:rPr>
        <w:t xml:space="preserve"> Storage and management of customer interactions, allowing authorized business representatives to review previous conversations.</w:t>
      </w:r>
    </w:p>
    <w:p w14:paraId="45149881" w14:textId="77777777" w:rsidR="00A121D4" w:rsidRPr="00A121D4" w:rsidRDefault="00A121D4" w:rsidP="00A121D4">
      <w:pPr>
        <w:numPr>
          <w:ilvl w:val="0"/>
          <w:numId w:val="20"/>
        </w:numPr>
        <w:rPr>
          <w:rFonts w:cs="Times New Roman"/>
          <w:lang/>
        </w:rPr>
      </w:pPr>
      <w:r w:rsidRPr="00A121D4">
        <w:rPr>
          <w:rFonts w:cs="Times New Roman"/>
          <w:b/>
          <w:bCs/>
          <w:lang/>
        </w:rPr>
        <w:t>Fallback and Human Escalation:</w:t>
      </w:r>
      <w:r w:rsidRPr="00A121D4">
        <w:rPr>
          <w:rFonts w:cs="Times New Roman"/>
          <w:lang/>
        </w:rPr>
        <w:t xml:space="preserve"> Implementation of mechanisms for handling unanswered questions, technical errors, and requests requiring assistance from human operators.</w:t>
      </w:r>
    </w:p>
    <w:p w14:paraId="422B790F" w14:textId="77777777" w:rsidR="00A121D4" w:rsidRPr="00A121D4" w:rsidRDefault="00A121D4" w:rsidP="00A121D4">
      <w:pPr>
        <w:numPr>
          <w:ilvl w:val="0"/>
          <w:numId w:val="20"/>
        </w:numPr>
        <w:rPr>
          <w:rFonts w:cs="Times New Roman"/>
          <w:lang/>
        </w:rPr>
      </w:pPr>
      <w:r w:rsidRPr="00A121D4">
        <w:rPr>
          <w:rFonts w:cs="Times New Roman"/>
          <w:b/>
          <w:bCs/>
          <w:lang/>
        </w:rPr>
        <w:t>Backend and API Development:</w:t>
      </w:r>
      <w:r w:rsidRPr="00A121D4">
        <w:rPr>
          <w:rFonts w:cs="Times New Roman"/>
          <w:lang/>
        </w:rPr>
        <w:t xml:space="preserve"> Development of RESTful APIs for communication between the frontend, backend, database, and AI services.</w:t>
      </w:r>
    </w:p>
    <w:p w14:paraId="18D01961" w14:textId="77777777" w:rsidR="00A121D4" w:rsidRPr="00A121D4" w:rsidRDefault="00A121D4" w:rsidP="00A121D4">
      <w:pPr>
        <w:numPr>
          <w:ilvl w:val="0"/>
          <w:numId w:val="20"/>
        </w:numPr>
        <w:rPr>
          <w:rFonts w:cs="Times New Roman"/>
          <w:lang/>
        </w:rPr>
      </w:pPr>
      <w:r w:rsidRPr="00A121D4">
        <w:rPr>
          <w:rFonts w:cs="Times New Roman"/>
          <w:b/>
          <w:bCs/>
          <w:lang/>
        </w:rPr>
        <w:t>Security and Data Protection:</w:t>
      </w:r>
      <w:r w:rsidRPr="00A121D4">
        <w:rPr>
          <w:rFonts w:cs="Times New Roman"/>
          <w:lang/>
        </w:rPr>
        <w:t xml:space="preserve"> Implementation of authentication, authorization, input validation, and business-level data isolation.</w:t>
      </w:r>
    </w:p>
    <w:p w14:paraId="026A6B6B" w14:textId="77777777" w:rsidR="00A121D4" w:rsidRPr="00A121D4" w:rsidRDefault="00A121D4" w:rsidP="00A121D4">
      <w:pPr>
        <w:numPr>
          <w:ilvl w:val="0"/>
          <w:numId w:val="20"/>
        </w:numPr>
        <w:rPr>
          <w:rFonts w:cs="Times New Roman"/>
          <w:lang/>
        </w:rPr>
      </w:pPr>
      <w:r w:rsidRPr="00A121D4">
        <w:rPr>
          <w:rFonts w:cs="Times New Roman"/>
          <w:b/>
          <w:bCs/>
          <w:lang/>
        </w:rPr>
        <w:t>Testing and Evaluation:</w:t>
      </w:r>
      <w:r w:rsidRPr="00A121D4">
        <w:rPr>
          <w:rFonts w:cs="Times New Roman"/>
          <w:lang/>
        </w:rPr>
        <w:t xml:space="preserve"> Functional, integration, performance, usability, and security testing to evaluate the platform's reliability and effectiveness.</w:t>
      </w:r>
    </w:p>
    <w:p w14:paraId="47A79ECB" w14:textId="77777777" w:rsidR="00A121D4" w:rsidRPr="00A121D4" w:rsidRDefault="00A121D4" w:rsidP="00A121D4">
      <w:pPr>
        <w:numPr>
          <w:ilvl w:val="0"/>
          <w:numId w:val="20"/>
        </w:numPr>
        <w:rPr>
          <w:rFonts w:cs="Times New Roman"/>
          <w:lang/>
        </w:rPr>
      </w:pPr>
      <w:r w:rsidRPr="00A121D4">
        <w:rPr>
          <w:rFonts w:cs="Times New Roman"/>
          <w:b/>
          <w:bCs/>
          <w:lang/>
        </w:rPr>
        <w:t>Deployment and Documentation:</w:t>
      </w:r>
      <w:r w:rsidRPr="00A121D4">
        <w:rPr>
          <w:rFonts w:cs="Times New Roman"/>
          <w:lang/>
        </w:rPr>
        <w:t xml:space="preserve"> Deployment of the completed web application to a server and preparation of technical documentation and user instructions.</w:t>
      </w:r>
    </w:p>
    <w:p w14:paraId="0483B110" w14:textId="77777777" w:rsidR="00A121D4" w:rsidRPr="00A121D4" w:rsidRDefault="00A121D4" w:rsidP="00A121D4">
      <w:pPr>
        <w:rPr>
          <w:rFonts w:cs="Times New Roman"/>
          <w:b/>
          <w:bCs/>
          <w:lang/>
        </w:rPr>
      </w:pPr>
      <w:r w:rsidRPr="00A121D4">
        <w:rPr>
          <w:rFonts w:cs="Times New Roman"/>
          <w:b/>
          <w:bCs/>
          <w:lang/>
        </w:rPr>
        <w:t>Out of Scope</w:t>
      </w:r>
    </w:p>
    <w:p w14:paraId="4B2C58BA" w14:textId="77777777" w:rsidR="00A121D4" w:rsidRPr="00A121D4" w:rsidRDefault="00A121D4" w:rsidP="00A121D4">
      <w:pPr>
        <w:numPr>
          <w:ilvl w:val="0"/>
          <w:numId w:val="21"/>
        </w:numPr>
        <w:rPr>
          <w:rFonts w:cs="Times New Roman"/>
          <w:lang/>
        </w:rPr>
      </w:pPr>
      <w:r w:rsidRPr="00A121D4">
        <w:rPr>
          <w:rFonts w:cs="Times New Roman"/>
          <w:lang/>
        </w:rPr>
        <w:t>Training a large language model from scratch or developing a completely new AI model.</w:t>
      </w:r>
    </w:p>
    <w:p w14:paraId="7F54ADF6" w14:textId="77777777" w:rsidR="00A121D4" w:rsidRPr="00A121D4" w:rsidRDefault="00A121D4" w:rsidP="00A121D4">
      <w:pPr>
        <w:numPr>
          <w:ilvl w:val="0"/>
          <w:numId w:val="21"/>
        </w:numPr>
        <w:rPr>
          <w:rFonts w:cs="Times New Roman"/>
          <w:lang/>
        </w:rPr>
      </w:pPr>
      <w:r w:rsidRPr="00A121D4">
        <w:rPr>
          <w:rFonts w:cs="Times New Roman"/>
          <w:lang/>
        </w:rPr>
        <w:t>Developing native Android and iOS applications. The initial product will focus on a web-based platform.</w:t>
      </w:r>
    </w:p>
    <w:p w14:paraId="6EA2A0C3" w14:textId="77777777" w:rsidR="00A121D4" w:rsidRPr="00A121D4" w:rsidRDefault="00A121D4" w:rsidP="00A121D4">
      <w:pPr>
        <w:numPr>
          <w:ilvl w:val="0"/>
          <w:numId w:val="21"/>
        </w:numPr>
        <w:rPr>
          <w:rFonts w:cs="Times New Roman"/>
          <w:lang/>
        </w:rPr>
      </w:pPr>
      <w:r w:rsidRPr="00A121D4">
        <w:rPr>
          <w:rFonts w:cs="Times New Roman"/>
          <w:lang/>
        </w:rPr>
        <w:lastRenderedPageBreak/>
        <w:t>Advanced integrations with external CRM, ERP, accounting, and payment processing systems.</w:t>
      </w:r>
    </w:p>
    <w:p w14:paraId="6FFE5658" w14:textId="77777777" w:rsidR="00A121D4" w:rsidRPr="00A121D4" w:rsidRDefault="00A121D4" w:rsidP="00A121D4">
      <w:pPr>
        <w:numPr>
          <w:ilvl w:val="0"/>
          <w:numId w:val="21"/>
        </w:numPr>
        <w:rPr>
          <w:rFonts w:cs="Times New Roman"/>
          <w:lang/>
        </w:rPr>
      </w:pPr>
      <w:r w:rsidRPr="00A121D4">
        <w:rPr>
          <w:rFonts w:cs="Times New Roman"/>
          <w:lang/>
        </w:rPr>
        <w:t>Voice-based customer support and telephone call automation.</w:t>
      </w:r>
    </w:p>
    <w:p w14:paraId="0B435167" w14:textId="77777777" w:rsidR="00A121D4" w:rsidRPr="00A121D4" w:rsidRDefault="00A121D4" w:rsidP="00A121D4">
      <w:pPr>
        <w:numPr>
          <w:ilvl w:val="0"/>
          <w:numId w:val="21"/>
        </w:numPr>
        <w:rPr>
          <w:rFonts w:cs="Times New Roman"/>
          <w:lang/>
        </w:rPr>
      </w:pPr>
      <w:r w:rsidRPr="00A121D4">
        <w:rPr>
          <w:rFonts w:cs="Times New Roman"/>
          <w:lang/>
        </w:rPr>
        <w:t>Full automation of complex business operations such as order fulfillment, financial transactions, and inventory management.</w:t>
      </w:r>
    </w:p>
    <w:p w14:paraId="30969165" w14:textId="77777777" w:rsidR="00A121D4" w:rsidRPr="00A121D4" w:rsidRDefault="00A121D4" w:rsidP="00A121D4">
      <w:pPr>
        <w:numPr>
          <w:ilvl w:val="0"/>
          <w:numId w:val="21"/>
        </w:numPr>
        <w:rPr>
          <w:rFonts w:cs="Times New Roman"/>
          <w:lang/>
        </w:rPr>
      </w:pPr>
      <w:r w:rsidRPr="00A121D4">
        <w:rPr>
          <w:rFonts w:cs="Times New Roman"/>
          <w:lang/>
        </w:rPr>
        <w:t>Large-scale enterprise infrastructure requiring advanced distributed deployment across multiple regions.</w:t>
      </w:r>
    </w:p>
    <w:p w14:paraId="1B549347" w14:textId="77777777" w:rsidR="00A121D4" w:rsidRPr="00A121D4" w:rsidRDefault="00A121D4" w:rsidP="00A121D4">
      <w:pPr>
        <w:rPr>
          <w:rFonts w:cs="Times New Roman"/>
          <w:lang/>
        </w:rPr>
      </w:pPr>
      <w:r w:rsidRPr="00A121D4">
        <w:rPr>
          <w:rFonts w:cs="Times New Roman"/>
          <w:lang/>
        </w:rPr>
        <w:t>These features may be considered for future development after the core platform has been implemented and evaluated.</w:t>
      </w:r>
    </w:p>
    <w:p w14:paraId="16A2DE7E" w14:textId="77777777" w:rsidR="00A121D4" w:rsidRPr="00A121D4" w:rsidRDefault="00A121D4" w:rsidP="00A121D4">
      <w:pPr>
        <w:rPr>
          <w:rFonts w:cs="Times New Roman"/>
          <w:b/>
          <w:bCs/>
          <w:lang/>
        </w:rPr>
      </w:pPr>
      <w:r w:rsidRPr="00A121D4">
        <w:rPr>
          <w:rFonts w:cs="Times New Roman"/>
          <w:b/>
          <w:bCs/>
          <w:lang/>
        </w:rPr>
        <w:t>Scope Justification</w:t>
      </w:r>
    </w:p>
    <w:p w14:paraId="013E3722" w14:textId="77777777" w:rsidR="00A121D4" w:rsidRPr="00A121D4" w:rsidRDefault="00A121D4" w:rsidP="00A121D4">
      <w:pPr>
        <w:rPr>
          <w:rFonts w:cs="Times New Roman"/>
          <w:lang/>
        </w:rPr>
      </w:pPr>
      <w:r w:rsidRPr="00A121D4">
        <w:rPr>
          <w:rFonts w:cs="Times New Roman"/>
          <w:lang/>
        </w:rPr>
        <w:t>The project focuses on a specific business problem: providing configurable and automated customer support for multiple businesses through a single platform.</w:t>
      </w:r>
    </w:p>
    <w:p w14:paraId="4AD5BF09" w14:textId="77777777" w:rsidR="00A121D4" w:rsidRPr="00A121D4" w:rsidRDefault="00A121D4" w:rsidP="00A121D4">
      <w:pPr>
        <w:rPr>
          <w:rFonts w:cs="Times New Roman"/>
          <w:lang/>
        </w:rPr>
      </w:pPr>
      <w:r w:rsidRPr="00A121D4">
        <w:rPr>
          <w:rFonts w:cs="Times New Roman"/>
          <w:lang/>
        </w:rPr>
        <w:t>The scope is realistic because the system will use existing AI technologies and established web development approaches rather than developing a new language model.</w:t>
      </w:r>
    </w:p>
    <w:p w14:paraId="050E9224" w14:textId="77777777" w:rsidR="00A121D4" w:rsidRPr="00A121D4" w:rsidRDefault="00A121D4" w:rsidP="00A121D4">
      <w:pPr>
        <w:rPr>
          <w:rFonts w:cs="Times New Roman"/>
          <w:lang/>
        </w:rPr>
      </w:pPr>
      <w:r w:rsidRPr="00A121D4">
        <w:rPr>
          <w:rFonts w:cs="Times New Roman"/>
          <w:lang/>
        </w:rPr>
        <w:t>At the same time, the project involves several important engineering challenges, including multi-tenant data isolation, AI integration, configurable business logic, knowledge retrieval, secure API development, and frontend-backend communication.</w:t>
      </w:r>
    </w:p>
    <w:p w14:paraId="1B09342A" w14:textId="77777777" w:rsidR="00A121D4" w:rsidRPr="00A121D4" w:rsidRDefault="00A121D4" w:rsidP="00A121D4">
      <w:pPr>
        <w:rPr>
          <w:rFonts w:cs="Times New Roman"/>
          <w:lang/>
        </w:rPr>
      </w:pPr>
      <w:r w:rsidRPr="00A121D4">
        <w:rPr>
          <w:rFonts w:cs="Times New Roman"/>
          <w:lang/>
        </w:rPr>
        <w:t>The combination of these components provides sufficient technical complexity for a Software Engineering diploma project.</w:t>
      </w:r>
    </w:p>
    <w:p w14:paraId="4B22F4DE" w14:textId="77777777" w:rsidR="00A121D4" w:rsidRPr="00A121D4" w:rsidRDefault="00A121D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11. Engineering Complexity</w:t>
      </w:r>
    </w:p>
    <w:p w14:paraId="1718B8AD" w14:textId="77777777" w:rsidR="00A121D4" w:rsidRPr="00A121D4" w:rsidRDefault="00A121D4" w:rsidP="00A121D4">
      <w:pPr>
        <w:rPr>
          <w:rFonts w:cs="Times New Roman"/>
          <w:lang/>
        </w:rPr>
      </w:pPr>
      <w:r w:rsidRPr="00A121D4">
        <w:rPr>
          <w:rFonts w:cs="Times New Roman"/>
          <w:lang/>
        </w:rPr>
        <w:t>The proposed system involves several technical challenges that must be addressed to ensure scalability, reliability, security, and usability.</w:t>
      </w:r>
    </w:p>
    <w:p w14:paraId="2A717806" w14:textId="77777777" w:rsidR="00A121D4" w:rsidRPr="00A121D4" w:rsidRDefault="00A121D4" w:rsidP="00A121D4">
      <w:pPr>
        <w:numPr>
          <w:ilvl w:val="0"/>
          <w:numId w:val="22"/>
        </w:numPr>
        <w:rPr>
          <w:rFonts w:cs="Times New Roman"/>
          <w:lang/>
        </w:rPr>
      </w:pPr>
      <w:r w:rsidRPr="00A121D4">
        <w:rPr>
          <w:rFonts w:cs="Times New Roman"/>
          <w:b/>
          <w:bCs/>
          <w:lang/>
        </w:rPr>
        <w:t>Multi-Tenant Architecture and Data Isolation</w:t>
      </w:r>
    </w:p>
    <w:p w14:paraId="5E165A57" w14:textId="77777777" w:rsidR="00A121D4" w:rsidRPr="00A121D4" w:rsidRDefault="00A121D4" w:rsidP="00A121D4">
      <w:pPr>
        <w:rPr>
          <w:rFonts w:cs="Times New Roman"/>
          <w:lang/>
        </w:rPr>
      </w:pPr>
      <w:r w:rsidRPr="00A121D4">
        <w:rPr>
          <w:rFonts w:cs="Times New Roman"/>
          <w:lang/>
        </w:rPr>
        <w:t>The platform must support multiple independent businesses within one application. Each business will have its own configurations, knowledge base, users, and customer conversations.</w:t>
      </w:r>
    </w:p>
    <w:p w14:paraId="1A94A57B" w14:textId="77777777" w:rsidR="00A121D4" w:rsidRPr="00A121D4" w:rsidRDefault="00A121D4" w:rsidP="00A121D4">
      <w:pPr>
        <w:rPr>
          <w:rFonts w:cs="Times New Roman"/>
          <w:lang/>
        </w:rPr>
      </w:pPr>
      <w:r w:rsidRPr="00A121D4">
        <w:rPr>
          <w:rFonts w:cs="Times New Roman"/>
          <w:lang/>
        </w:rPr>
        <w:t>The main challenge is ensuring that information belonging to one business cannot be accessed or used by another business.</w:t>
      </w:r>
    </w:p>
    <w:p w14:paraId="539D2C69" w14:textId="77777777" w:rsidR="00A121D4" w:rsidRPr="00A121D4" w:rsidRDefault="00A121D4" w:rsidP="00A121D4">
      <w:pPr>
        <w:numPr>
          <w:ilvl w:val="0"/>
          <w:numId w:val="22"/>
        </w:numPr>
        <w:rPr>
          <w:rFonts w:cs="Times New Roman"/>
          <w:lang/>
        </w:rPr>
      </w:pPr>
      <w:r w:rsidRPr="00A121D4">
        <w:rPr>
          <w:rFonts w:cs="Times New Roman"/>
          <w:b/>
          <w:bCs/>
          <w:lang/>
        </w:rPr>
        <w:t>Dynamic Chatbot Configuration</w:t>
      </w:r>
    </w:p>
    <w:p w14:paraId="4FBD91FC" w14:textId="77777777" w:rsidR="00A121D4" w:rsidRPr="00A121D4" w:rsidRDefault="00A121D4" w:rsidP="00A121D4">
      <w:pPr>
        <w:rPr>
          <w:rFonts w:cs="Times New Roman"/>
          <w:lang/>
        </w:rPr>
      </w:pPr>
      <w:r w:rsidRPr="00A121D4">
        <w:rPr>
          <w:rFonts w:cs="Times New Roman"/>
          <w:lang/>
        </w:rPr>
        <w:t>Business administrators must be able to customize chatbot behavior through a web dashboard without modifying application code.</w:t>
      </w:r>
    </w:p>
    <w:p w14:paraId="36964238" w14:textId="77777777" w:rsidR="00A121D4" w:rsidRPr="00A121D4" w:rsidRDefault="00A121D4" w:rsidP="00A121D4">
      <w:pPr>
        <w:rPr>
          <w:rFonts w:cs="Times New Roman"/>
          <w:lang/>
        </w:rPr>
      </w:pPr>
      <w:r w:rsidRPr="00A121D4">
        <w:rPr>
          <w:rFonts w:cs="Times New Roman"/>
          <w:lang/>
        </w:rPr>
        <w:t>This requires a flexible configuration system that stores business-specific settings and applies them dynamically when processing customer requests.</w:t>
      </w:r>
    </w:p>
    <w:p w14:paraId="3D7737BC" w14:textId="77777777" w:rsidR="00A121D4" w:rsidRPr="00A121D4" w:rsidRDefault="00A121D4" w:rsidP="00A121D4">
      <w:pPr>
        <w:numPr>
          <w:ilvl w:val="0"/>
          <w:numId w:val="22"/>
        </w:numPr>
        <w:rPr>
          <w:rFonts w:cs="Times New Roman"/>
          <w:lang/>
        </w:rPr>
      </w:pPr>
      <w:r w:rsidRPr="00A121D4">
        <w:rPr>
          <w:rFonts w:cs="Times New Roman"/>
          <w:b/>
          <w:bCs/>
          <w:lang/>
        </w:rPr>
        <w:t>AI Integration and Knowledge Retrieval</w:t>
      </w:r>
    </w:p>
    <w:p w14:paraId="21A1F586" w14:textId="77777777" w:rsidR="00A121D4" w:rsidRPr="00A121D4" w:rsidRDefault="00A121D4" w:rsidP="00A121D4">
      <w:pPr>
        <w:rPr>
          <w:rFonts w:cs="Times New Roman"/>
          <w:lang/>
        </w:rPr>
      </w:pPr>
      <w:r w:rsidRPr="00A121D4">
        <w:rPr>
          <w:rFonts w:cs="Times New Roman"/>
          <w:lang/>
        </w:rPr>
        <w:t>The chatbot must understand natural-language questions and generate responses based on relevant company information.</w:t>
      </w:r>
    </w:p>
    <w:p w14:paraId="5D54E16E" w14:textId="77777777" w:rsidR="00A121D4" w:rsidRPr="00A121D4" w:rsidRDefault="00A121D4" w:rsidP="00A121D4">
      <w:pPr>
        <w:rPr>
          <w:rFonts w:cs="Times New Roman"/>
          <w:lang/>
        </w:rPr>
      </w:pPr>
      <w:r w:rsidRPr="00A121D4">
        <w:rPr>
          <w:rFonts w:cs="Times New Roman"/>
          <w:lang/>
        </w:rPr>
        <w:t>Integrating an LLM with a company-specific knowledge base requires document processing, information retrieval, context preparation, and response generation.</w:t>
      </w:r>
    </w:p>
    <w:p w14:paraId="1C592B4E" w14:textId="77777777" w:rsidR="00A121D4" w:rsidRPr="00A121D4" w:rsidRDefault="00A121D4" w:rsidP="00A121D4">
      <w:pPr>
        <w:rPr>
          <w:rFonts w:cs="Times New Roman"/>
          <w:lang/>
        </w:rPr>
      </w:pPr>
      <w:r w:rsidRPr="00A121D4">
        <w:rPr>
          <w:rFonts w:cs="Times New Roman"/>
          <w:lang/>
        </w:rPr>
        <w:lastRenderedPageBreak/>
        <w:t>The system must also minimize inaccurate or unsupported answers.</w:t>
      </w:r>
    </w:p>
    <w:p w14:paraId="23DF09DB" w14:textId="77777777" w:rsidR="00A121D4" w:rsidRPr="00A121D4" w:rsidRDefault="00A121D4" w:rsidP="00A121D4">
      <w:pPr>
        <w:numPr>
          <w:ilvl w:val="0"/>
          <w:numId w:val="22"/>
        </w:numPr>
        <w:rPr>
          <w:rFonts w:cs="Times New Roman"/>
          <w:lang/>
        </w:rPr>
      </w:pPr>
      <w:r w:rsidRPr="00A121D4">
        <w:rPr>
          <w:rFonts w:cs="Times New Roman"/>
          <w:b/>
          <w:bCs/>
          <w:lang/>
        </w:rPr>
        <w:t>Frontend and Backend Integration</w:t>
      </w:r>
    </w:p>
    <w:p w14:paraId="3E89EB14" w14:textId="77777777" w:rsidR="00A121D4" w:rsidRPr="00A121D4" w:rsidRDefault="00A121D4" w:rsidP="00A121D4">
      <w:pPr>
        <w:rPr>
          <w:rFonts w:cs="Times New Roman"/>
          <w:lang/>
        </w:rPr>
      </w:pPr>
      <w:r w:rsidRPr="00A121D4">
        <w:rPr>
          <w:rFonts w:cs="Times New Roman"/>
          <w:lang/>
        </w:rPr>
        <w:t>The platform will consist of several interconnected components, including the administration dashboard, customer chat interface, backend API, database, and AI service.</w:t>
      </w:r>
    </w:p>
    <w:p w14:paraId="4C0C33E9" w14:textId="77777777" w:rsidR="00A121D4" w:rsidRPr="00A121D4" w:rsidRDefault="00A121D4" w:rsidP="00A121D4">
      <w:pPr>
        <w:rPr>
          <w:rFonts w:cs="Times New Roman"/>
          <w:lang/>
        </w:rPr>
      </w:pPr>
      <w:r w:rsidRPr="00A121D4">
        <w:rPr>
          <w:rFonts w:cs="Times New Roman"/>
          <w:lang/>
        </w:rPr>
        <w:t>These components must communicate reliably and exchange data through clearly defined interfaces.</w:t>
      </w:r>
    </w:p>
    <w:p w14:paraId="0B303CBA" w14:textId="77777777" w:rsidR="00A121D4" w:rsidRPr="00A121D4" w:rsidRDefault="00A121D4" w:rsidP="00A121D4">
      <w:pPr>
        <w:numPr>
          <w:ilvl w:val="0"/>
          <w:numId w:val="22"/>
        </w:numPr>
        <w:rPr>
          <w:rFonts w:cs="Times New Roman"/>
          <w:lang/>
        </w:rPr>
      </w:pPr>
      <w:r w:rsidRPr="00A121D4">
        <w:rPr>
          <w:rFonts w:cs="Times New Roman"/>
          <w:b/>
          <w:bCs/>
          <w:lang/>
        </w:rPr>
        <w:t>Authentication, Authorization, and Security</w:t>
      </w:r>
    </w:p>
    <w:p w14:paraId="54965F32" w14:textId="77777777" w:rsidR="00A121D4" w:rsidRPr="00A121D4" w:rsidRDefault="00A121D4" w:rsidP="00A121D4">
      <w:pPr>
        <w:rPr>
          <w:rFonts w:cs="Times New Roman"/>
          <w:lang/>
        </w:rPr>
      </w:pPr>
      <w:r w:rsidRPr="00A121D4">
        <w:rPr>
          <w:rFonts w:cs="Times New Roman"/>
          <w:lang/>
        </w:rPr>
        <w:t>The system must protect business configurations, uploaded documents, customer conversations, and account information.</w:t>
      </w:r>
    </w:p>
    <w:p w14:paraId="27CEE0C6" w14:textId="77777777" w:rsidR="00A121D4" w:rsidRPr="00A121D4" w:rsidRDefault="00A121D4" w:rsidP="00A121D4">
      <w:pPr>
        <w:rPr>
          <w:rFonts w:cs="Times New Roman"/>
          <w:lang/>
        </w:rPr>
      </w:pPr>
      <w:r w:rsidRPr="00A121D4">
        <w:rPr>
          <w:rFonts w:cs="Times New Roman"/>
          <w:lang/>
        </w:rPr>
        <w:t>Role-based access control and tenant-level authorization will be necessary to prevent unauthorized access to sensitive business data.</w:t>
      </w:r>
    </w:p>
    <w:p w14:paraId="4691DD14" w14:textId="77777777" w:rsidR="00A121D4" w:rsidRPr="00A121D4" w:rsidRDefault="00A121D4" w:rsidP="00A121D4">
      <w:pPr>
        <w:numPr>
          <w:ilvl w:val="0"/>
          <w:numId w:val="22"/>
        </w:numPr>
        <w:rPr>
          <w:rFonts w:cs="Times New Roman"/>
          <w:lang/>
        </w:rPr>
      </w:pPr>
      <w:r w:rsidRPr="00A121D4">
        <w:rPr>
          <w:rFonts w:cs="Times New Roman"/>
          <w:b/>
          <w:bCs/>
          <w:lang/>
        </w:rPr>
        <w:t>Reliable Response Handling and Human Escalation</w:t>
      </w:r>
    </w:p>
    <w:p w14:paraId="64DB173D" w14:textId="77777777" w:rsidR="00A121D4" w:rsidRPr="00A121D4" w:rsidRDefault="00A121D4" w:rsidP="00A121D4">
      <w:pPr>
        <w:rPr>
          <w:rFonts w:cs="Times New Roman"/>
          <w:lang/>
        </w:rPr>
      </w:pPr>
      <w:r w:rsidRPr="00A121D4">
        <w:rPr>
          <w:rFonts w:cs="Times New Roman"/>
          <w:lang/>
        </w:rPr>
        <w:t>AI-generated answers may be incomplete, inaccurate, or unavailable because of technical failures.</w:t>
      </w:r>
    </w:p>
    <w:p w14:paraId="44176A3C" w14:textId="77777777" w:rsidR="00A121D4" w:rsidRPr="00A121D4" w:rsidRDefault="00A121D4" w:rsidP="00A121D4">
      <w:pPr>
        <w:rPr>
          <w:rFonts w:cs="Times New Roman"/>
          <w:lang/>
        </w:rPr>
      </w:pPr>
      <w:r w:rsidRPr="00A121D4">
        <w:rPr>
          <w:rFonts w:cs="Times New Roman"/>
          <w:lang/>
        </w:rPr>
        <w:t>The system must detect situations where automated support is insufficient and apply appropriate fallback rules or transfer the request to a human operator.</w:t>
      </w:r>
    </w:p>
    <w:p w14:paraId="515348ED" w14:textId="77777777" w:rsidR="00A121D4" w:rsidRPr="00A121D4" w:rsidRDefault="00A121D4" w:rsidP="00A121D4">
      <w:pPr>
        <w:numPr>
          <w:ilvl w:val="0"/>
          <w:numId w:val="22"/>
        </w:numPr>
        <w:rPr>
          <w:rFonts w:cs="Times New Roman"/>
          <w:lang/>
        </w:rPr>
      </w:pPr>
      <w:r w:rsidRPr="00A121D4">
        <w:rPr>
          <w:rFonts w:cs="Times New Roman"/>
          <w:b/>
          <w:bCs/>
          <w:lang/>
        </w:rPr>
        <w:t>Conversation Management and Data Storage</w:t>
      </w:r>
    </w:p>
    <w:p w14:paraId="032190BB" w14:textId="77777777" w:rsidR="00A121D4" w:rsidRPr="00A121D4" w:rsidRDefault="00A121D4" w:rsidP="00A121D4">
      <w:pPr>
        <w:rPr>
          <w:rFonts w:cs="Times New Roman"/>
          <w:lang/>
        </w:rPr>
      </w:pPr>
      <w:r w:rsidRPr="00A121D4">
        <w:rPr>
          <w:rFonts w:cs="Times New Roman"/>
          <w:lang/>
        </w:rPr>
        <w:t>The platform must manage multiple customer conversations while maintaining their connection to the correct business.</w:t>
      </w:r>
    </w:p>
    <w:p w14:paraId="39BA073D" w14:textId="77777777" w:rsidR="00A121D4" w:rsidRPr="00A121D4" w:rsidRDefault="00A121D4" w:rsidP="00A121D4">
      <w:pPr>
        <w:rPr>
          <w:rFonts w:cs="Times New Roman"/>
          <w:lang/>
        </w:rPr>
      </w:pPr>
      <w:r w:rsidRPr="00A121D4">
        <w:rPr>
          <w:rFonts w:cs="Times New Roman"/>
          <w:lang/>
        </w:rPr>
        <w:t>This requires a structured database design, efficient retrieval of conversation history, and reliable handling of concurrent requests.</w:t>
      </w:r>
    </w:p>
    <w:p w14:paraId="30B47692" w14:textId="77777777" w:rsidR="00A121D4" w:rsidRPr="00A121D4" w:rsidRDefault="00A121D4" w:rsidP="00A121D4">
      <w:pPr>
        <w:numPr>
          <w:ilvl w:val="0"/>
          <w:numId w:val="22"/>
        </w:numPr>
        <w:rPr>
          <w:rFonts w:cs="Times New Roman"/>
          <w:lang/>
        </w:rPr>
      </w:pPr>
      <w:r w:rsidRPr="00A121D4">
        <w:rPr>
          <w:rFonts w:cs="Times New Roman"/>
          <w:b/>
          <w:bCs/>
          <w:lang/>
        </w:rPr>
        <w:t>Performance and Scalability</w:t>
      </w:r>
    </w:p>
    <w:p w14:paraId="16358D7E" w14:textId="77777777" w:rsidR="00A121D4" w:rsidRPr="00A121D4" w:rsidRDefault="00A121D4" w:rsidP="00A121D4">
      <w:pPr>
        <w:rPr>
          <w:rFonts w:cs="Times New Roman"/>
          <w:lang/>
        </w:rPr>
      </w:pPr>
      <w:r w:rsidRPr="00A121D4">
        <w:rPr>
          <w:rFonts w:cs="Times New Roman"/>
          <w:lang/>
        </w:rPr>
        <w:t>Multiple businesses and customers may use the platform simultaneously.</w:t>
      </w:r>
    </w:p>
    <w:p w14:paraId="1F81D512" w14:textId="77777777" w:rsidR="00A121D4" w:rsidRPr="00A121D4" w:rsidRDefault="00A121D4" w:rsidP="00A121D4">
      <w:pPr>
        <w:rPr>
          <w:rFonts w:cs="Times New Roman"/>
          <w:lang/>
        </w:rPr>
      </w:pPr>
      <w:r w:rsidRPr="00A121D4">
        <w:rPr>
          <w:rFonts w:cs="Times New Roman"/>
          <w:lang/>
        </w:rPr>
        <w:t>The backend must process concurrent requests efficiently while maintaining acceptable response times and preventing individual requests from affecting the performance of the entire system.</w:t>
      </w:r>
    </w:p>
    <w:p w14:paraId="52D7D327" w14:textId="77777777" w:rsidR="00A121D4" w:rsidRPr="00A121D4" w:rsidRDefault="00A121D4" w:rsidP="00A121D4">
      <w:pPr>
        <w:numPr>
          <w:ilvl w:val="0"/>
          <w:numId w:val="22"/>
        </w:numPr>
        <w:rPr>
          <w:rFonts w:cs="Times New Roman"/>
          <w:lang/>
        </w:rPr>
      </w:pPr>
      <w:r w:rsidRPr="00A121D4">
        <w:rPr>
          <w:rFonts w:cs="Times New Roman"/>
          <w:b/>
          <w:bCs/>
          <w:lang/>
        </w:rPr>
        <w:t>System Testing and Evaluation</w:t>
      </w:r>
    </w:p>
    <w:p w14:paraId="3CCC612D" w14:textId="77777777" w:rsidR="00A121D4" w:rsidRPr="00A121D4" w:rsidRDefault="00A121D4" w:rsidP="00A121D4">
      <w:pPr>
        <w:rPr>
          <w:rFonts w:cs="Times New Roman"/>
          <w:lang/>
        </w:rPr>
      </w:pPr>
      <w:r w:rsidRPr="00A121D4">
        <w:rPr>
          <w:rFonts w:cs="Times New Roman"/>
          <w:lang/>
        </w:rPr>
        <w:t>Evaluating an AI-powered chatbot is more complex than testing a traditional application because generated responses may vary.</w:t>
      </w:r>
    </w:p>
    <w:p w14:paraId="07B8C54E" w14:textId="77777777" w:rsidR="00A121D4" w:rsidRPr="00A121D4" w:rsidRDefault="00A121D4" w:rsidP="00A121D4">
      <w:pPr>
        <w:rPr>
          <w:rFonts w:cs="Times New Roman"/>
          <w:lang/>
        </w:rPr>
      </w:pPr>
      <w:r w:rsidRPr="00A121D4">
        <w:rPr>
          <w:rFonts w:cs="Times New Roman"/>
          <w:lang/>
        </w:rPr>
        <w:t>The system will require both conventional software testing and AI-specific evaluation, including response accuracy, relevance, reliability, latency, fallback behavior, and usability.</w:t>
      </w:r>
    </w:p>
    <w:p w14:paraId="5675FF86" w14:textId="77777777" w:rsidR="00A121D4" w:rsidRPr="00A121D4" w:rsidRDefault="00A121D4" w:rsidP="00A121D4">
      <w:pPr>
        <w:rPr>
          <w:rFonts w:cs="Times New Roman"/>
          <w:lang/>
        </w:rPr>
      </w:pPr>
      <w:r w:rsidRPr="00A121D4">
        <w:rPr>
          <w:rFonts w:cs="Times New Roman"/>
          <w:lang/>
        </w:rPr>
        <w:t>These challenges demonstrate that the project is not limited to creating a simple chatbot. It involves developing an integrated software platform that combines web development, backend architecture, database management, artificial intelligence, security, and system evaluation.</w:t>
      </w:r>
    </w:p>
    <w:p w14:paraId="18E571EA" w14:textId="77777777" w:rsidR="00A121D4" w:rsidRPr="00A121D4" w:rsidRDefault="00A121D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12. Preliminary Technology Choices</w:t>
      </w:r>
    </w:p>
    <w:p w14:paraId="354FD156" w14:textId="77777777" w:rsidR="00A121D4" w:rsidRPr="00A121D4" w:rsidRDefault="00A121D4" w:rsidP="00A121D4">
      <w:pPr>
        <w:rPr>
          <w:rFonts w:cs="Times New Roman"/>
          <w:lang/>
        </w:rPr>
      </w:pPr>
      <w:r w:rsidRPr="00A121D4">
        <w:rPr>
          <w:rFonts w:cs="Times New Roman"/>
          <w:lang/>
        </w:rPr>
        <w:t>The project will use Python as the main programming language for backend development and AI integration. The web application will be developed using HTML, CSS, and JavaScript to provide an interactive interface for business administrators and customers.</w:t>
      </w:r>
    </w:p>
    <w:p w14:paraId="521E93FA" w14:textId="77777777" w:rsidR="00A121D4" w:rsidRPr="00A121D4" w:rsidRDefault="00A121D4" w:rsidP="00A121D4">
      <w:pPr>
        <w:rPr>
          <w:rFonts w:cs="Times New Roman"/>
          <w:lang/>
        </w:rPr>
      </w:pPr>
      <w:r w:rsidRPr="00A121D4">
        <w:rPr>
          <w:rFonts w:cs="Times New Roman"/>
          <w:lang/>
        </w:rPr>
        <w:lastRenderedPageBreak/>
        <w:t>The team has compared different technologies for backend development, data storage, and chatbot response generation. The selected and proposed technologies are presented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9"/>
        <w:gridCol w:w="1865"/>
        <w:gridCol w:w="4946"/>
      </w:tblGrid>
      <w:tr w:rsidR="00A121D4" w:rsidRPr="00A121D4" w14:paraId="23992EBB" w14:textId="77777777" w:rsidTr="00A121D4">
        <w:trPr>
          <w:tblCellSpacing w:w="15" w:type="dxa"/>
        </w:trPr>
        <w:tc>
          <w:tcPr>
            <w:tcW w:w="0" w:type="auto"/>
            <w:vAlign w:val="center"/>
            <w:hideMark/>
          </w:tcPr>
          <w:p w14:paraId="7A1FBF73" w14:textId="77777777" w:rsidR="00A121D4" w:rsidRPr="00A121D4" w:rsidRDefault="00A121D4" w:rsidP="00A121D4">
            <w:pPr>
              <w:rPr>
                <w:rFonts w:cs="Times New Roman"/>
                <w:b/>
                <w:bCs/>
                <w:lang/>
              </w:rPr>
            </w:pPr>
            <w:r w:rsidRPr="00A121D4">
              <w:rPr>
                <w:rFonts w:cs="Times New Roman"/>
                <w:b/>
                <w:bCs/>
                <w:lang/>
              </w:rPr>
              <w:t>Component</w:t>
            </w:r>
          </w:p>
        </w:tc>
        <w:tc>
          <w:tcPr>
            <w:tcW w:w="0" w:type="auto"/>
            <w:vAlign w:val="center"/>
            <w:hideMark/>
          </w:tcPr>
          <w:p w14:paraId="2F00929E" w14:textId="77777777" w:rsidR="00A121D4" w:rsidRPr="00A121D4" w:rsidRDefault="00A121D4" w:rsidP="00A121D4">
            <w:pPr>
              <w:rPr>
                <w:rFonts w:cs="Times New Roman"/>
                <w:b/>
                <w:bCs/>
                <w:lang/>
              </w:rPr>
            </w:pPr>
            <w:r w:rsidRPr="00A121D4">
              <w:rPr>
                <w:rFonts w:cs="Times New Roman"/>
                <w:b/>
                <w:bCs/>
                <w:lang/>
              </w:rPr>
              <w:t>Technology</w:t>
            </w:r>
          </w:p>
        </w:tc>
        <w:tc>
          <w:tcPr>
            <w:tcW w:w="0" w:type="auto"/>
            <w:vAlign w:val="center"/>
            <w:hideMark/>
          </w:tcPr>
          <w:p w14:paraId="44058A58" w14:textId="77777777" w:rsidR="00A121D4" w:rsidRPr="00A121D4" w:rsidRDefault="00A121D4" w:rsidP="00A121D4">
            <w:pPr>
              <w:rPr>
                <w:rFonts w:cs="Times New Roman"/>
                <w:b/>
                <w:bCs/>
                <w:lang/>
              </w:rPr>
            </w:pPr>
            <w:r w:rsidRPr="00A121D4">
              <w:rPr>
                <w:rFonts w:cs="Times New Roman"/>
                <w:b/>
                <w:bCs/>
                <w:lang/>
              </w:rPr>
              <w:t>Purpose</w:t>
            </w:r>
          </w:p>
        </w:tc>
      </w:tr>
      <w:tr w:rsidR="00A121D4" w:rsidRPr="00A121D4" w14:paraId="1CE22B16" w14:textId="77777777" w:rsidTr="00A121D4">
        <w:trPr>
          <w:tblCellSpacing w:w="15" w:type="dxa"/>
        </w:trPr>
        <w:tc>
          <w:tcPr>
            <w:tcW w:w="0" w:type="auto"/>
            <w:vAlign w:val="center"/>
            <w:hideMark/>
          </w:tcPr>
          <w:p w14:paraId="46A290D4" w14:textId="77777777" w:rsidR="00A121D4" w:rsidRPr="00A121D4" w:rsidRDefault="00A121D4" w:rsidP="00A121D4">
            <w:pPr>
              <w:rPr>
                <w:rFonts w:cs="Times New Roman"/>
                <w:lang/>
              </w:rPr>
            </w:pPr>
            <w:r w:rsidRPr="00A121D4">
              <w:rPr>
                <w:rFonts w:cs="Times New Roman"/>
                <w:lang/>
              </w:rPr>
              <w:t>Programming Language</w:t>
            </w:r>
          </w:p>
        </w:tc>
        <w:tc>
          <w:tcPr>
            <w:tcW w:w="0" w:type="auto"/>
            <w:vAlign w:val="center"/>
            <w:hideMark/>
          </w:tcPr>
          <w:p w14:paraId="659AE723" w14:textId="77777777" w:rsidR="00A121D4" w:rsidRPr="00A121D4" w:rsidRDefault="00A121D4" w:rsidP="00A121D4">
            <w:pPr>
              <w:rPr>
                <w:rFonts w:cs="Times New Roman"/>
                <w:lang/>
              </w:rPr>
            </w:pPr>
            <w:r w:rsidRPr="00A121D4">
              <w:rPr>
                <w:rFonts w:cs="Times New Roman"/>
                <w:lang/>
              </w:rPr>
              <w:t>Python</w:t>
            </w:r>
          </w:p>
        </w:tc>
        <w:tc>
          <w:tcPr>
            <w:tcW w:w="0" w:type="auto"/>
            <w:vAlign w:val="center"/>
            <w:hideMark/>
          </w:tcPr>
          <w:p w14:paraId="02A2068E" w14:textId="77777777" w:rsidR="00A121D4" w:rsidRPr="00A121D4" w:rsidRDefault="00A121D4" w:rsidP="00A121D4">
            <w:pPr>
              <w:rPr>
                <w:rFonts w:cs="Times New Roman"/>
                <w:lang/>
              </w:rPr>
            </w:pPr>
            <w:r w:rsidRPr="00A121D4">
              <w:rPr>
                <w:rFonts w:cs="Times New Roman"/>
                <w:lang/>
              </w:rPr>
              <w:t>Backend development, business logic, and AI integration</w:t>
            </w:r>
          </w:p>
        </w:tc>
      </w:tr>
      <w:tr w:rsidR="00A121D4" w:rsidRPr="00A121D4" w14:paraId="4EE4F828" w14:textId="77777777" w:rsidTr="00A121D4">
        <w:trPr>
          <w:tblCellSpacing w:w="15" w:type="dxa"/>
        </w:trPr>
        <w:tc>
          <w:tcPr>
            <w:tcW w:w="0" w:type="auto"/>
            <w:vAlign w:val="center"/>
            <w:hideMark/>
          </w:tcPr>
          <w:p w14:paraId="2B9BB8FF" w14:textId="77777777" w:rsidR="00A121D4" w:rsidRPr="00A121D4" w:rsidRDefault="00A121D4" w:rsidP="00A121D4">
            <w:pPr>
              <w:rPr>
                <w:rFonts w:cs="Times New Roman"/>
                <w:lang/>
              </w:rPr>
            </w:pPr>
            <w:r w:rsidRPr="00A121D4">
              <w:rPr>
                <w:rFonts w:cs="Times New Roman"/>
                <w:lang/>
              </w:rPr>
              <w:t>Backend Framework</w:t>
            </w:r>
          </w:p>
        </w:tc>
        <w:tc>
          <w:tcPr>
            <w:tcW w:w="0" w:type="auto"/>
            <w:vAlign w:val="center"/>
            <w:hideMark/>
          </w:tcPr>
          <w:p w14:paraId="1014DC7E" w14:textId="77777777" w:rsidR="00A121D4" w:rsidRPr="00A121D4" w:rsidRDefault="00A121D4" w:rsidP="00A121D4">
            <w:pPr>
              <w:rPr>
                <w:rFonts w:cs="Times New Roman"/>
                <w:lang/>
              </w:rPr>
            </w:pPr>
            <w:r w:rsidRPr="00A121D4">
              <w:rPr>
                <w:rFonts w:cs="Times New Roman"/>
                <w:lang/>
              </w:rPr>
              <w:t>FastAPI (proposed)</w:t>
            </w:r>
          </w:p>
        </w:tc>
        <w:tc>
          <w:tcPr>
            <w:tcW w:w="0" w:type="auto"/>
            <w:vAlign w:val="center"/>
            <w:hideMark/>
          </w:tcPr>
          <w:p w14:paraId="0B5B76B0" w14:textId="77777777" w:rsidR="00A121D4" w:rsidRPr="00A121D4" w:rsidRDefault="00A121D4" w:rsidP="00A121D4">
            <w:pPr>
              <w:rPr>
                <w:rFonts w:cs="Times New Roman"/>
                <w:lang/>
              </w:rPr>
            </w:pPr>
            <w:r w:rsidRPr="00A121D4">
              <w:rPr>
                <w:rFonts w:cs="Times New Roman"/>
                <w:lang/>
              </w:rPr>
              <w:t>Development of RESTful APIs and communication between system components</w:t>
            </w:r>
          </w:p>
        </w:tc>
      </w:tr>
      <w:tr w:rsidR="00A121D4" w:rsidRPr="00A121D4" w14:paraId="4D2AC372" w14:textId="77777777" w:rsidTr="00A121D4">
        <w:trPr>
          <w:tblCellSpacing w:w="15" w:type="dxa"/>
        </w:trPr>
        <w:tc>
          <w:tcPr>
            <w:tcW w:w="0" w:type="auto"/>
            <w:vAlign w:val="center"/>
            <w:hideMark/>
          </w:tcPr>
          <w:p w14:paraId="4110F58A" w14:textId="77777777" w:rsidR="00A121D4" w:rsidRPr="00A121D4" w:rsidRDefault="00A121D4" w:rsidP="00A121D4">
            <w:pPr>
              <w:rPr>
                <w:rFonts w:cs="Times New Roman"/>
                <w:lang/>
              </w:rPr>
            </w:pPr>
            <w:r w:rsidRPr="00A121D4">
              <w:rPr>
                <w:rFonts w:cs="Times New Roman"/>
                <w:lang/>
              </w:rPr>
              <w:t>Frontend Structure</w:t>
            </w:r>
          </w:p>
        </w:tc>
        <w:tc>
          <w:tcPr>
            <w:tcW w:w="0" w:type="auto"/>
            <w:vAlign w:val="center"/>
            <w:hideMark/>
          </w:tcPr>
          <w:p w14:paraId="42A89543" w14:textId="77777777" w:rsidR="00A121D4" w:rsidRPr="00A121D4" w:rsidRDefault="00A121D4" w:rsidP="00A121D4">
            <w:pPr>
              <w:rPr>
                <w:rFonts w:cs="Times New Roman"/>
                <w:lang/>
              </w:rPr>
            </w:pPr>
            <w:r w:rsidRPr="00A121D4">
              <w:rPr>
                <w:rFonts w:cs="Times New Roman"/>
                <w:lang/>
              </w:rPr>
              <w:t>HTML5</w:t>
            </w:r>
          </w:p>
        </w:tc>
        <w:tc>
          <w:tcPr>
            <w:tcW w:w="0" w:type="auto"/>
            <w:vAlign w:val="center"/>
            <w:hideMark/>
          </w:tcPr>
          <w:p w14:paraId="5872F4EB" w14:textId="77777777" w:rsidR="00A121D4" w:rsidRPr="00A121D4" w:rsidRDefault="00A121D4" w:rsidP="00A121D4">
            <w:pPr>
              <w:rPr>
                <w:rFonts w:cs="Times New Roman"/>
                <w:lang/>
              </w:rPr>
            </w:pPr>
            <w:r w:rsidRPr="00A121D4">
              <w:rPr>
                <w:rFonts w:cs="Times New Roman"/>
                <w:lang/>
              </w:rPr>
              <w:t>Creating web pages, business dashboards, and chatbot interfaces</w:t>
            </w:r>
          </w:p>
        </w:tc>
      </w:tr>
      <w:tr w:rsidR="00A121D4" w:rsidRPr="00A121D4" w14:paraId="0C3DB1C4" w14:textId="77777777" w:rsidTr="00A121D4">
        <w:trPr>
          <w:tblCellSpacing w:w="15" w:type="dxa"/>
        </w:trPr>
        <w:tc>
          <w:tcPr>
            <w:tcW w:w="0" w:type="auto"/>
            <w:vAlign w:val="center"/>
            <w:hideMark/>
          </w:tcPr>
          <w:p w14:paraId="7C98D1B7" w14:textId="77777777" w:rsidR="00A121D4" w:rsidRPr="00A121D4" w:rsidRDefault="00A121D4" w:rsidP="00A121D4">
            <w:pPr>
              <w:rPr>
                <w:rFonts w:cs="Times New Roman"/>
                <w:lang/>
              </w:rPr>
            </w:pPr>
            <w:r w:rsidRPr="00A121D4">
              <w:rPr>
                <w:rFonts w:cs="Times New Roman"/>
                <w:lang/>
              </w:rPr>
              <w:t>Frontend Styling</w:t>
            </w:r>
          </w:p>
        </w:tc>
        <w:tc>
          <w:tcPr>
            <w:tcW w:w="0" w:type="auto"/>
            <w:vAlign w:val="center"/>
            <w:hideMark/>
          </w:tcPr>
          <w:p w14:paraId="0DB24980" w14:textId="77777777" w:rsidR="00A121D4" w:rsidRPr="00A121D4" w:rsidRDefault="00A121D4" w:rsidP="00A121D4">
            <w:pPr>
              <w:rPr>
                <w:rFonts w:cs="Times New Roman"/>
                <w:lang/>
              </w:rPr>
            </w:pPr>
            <w:r w:rsidRPr="00A121D4">
              <w:rPr>
                <w:rFonts w:cs="Times New Roman"/>
                <w:lang/>
              </w:rPr>
              <w:t>CSS3</w:t>
            </w:r>
          </w:p>
        </w:tc>
        <w:tc>
          <w:tcPr>
            <w:tcW w:w="0" w:type="auto"/>
            <w:vAlign w:val="center"/>
            <w:hideMark/>
          </w:tcPr>
          <w:p w14:paraId="0BBA7C42" w14:textId="77777777" w:rsidR="00A121D4" w:rsidRPr="00A121D4" w:rsidRDefault="00A121D4" w:rsidP="00A121D4">
            <w:pPr>
              <w:rPr>
                <w:rFonts w:cs="Times New Roman"/>
                <w:lang/>
              </w:rPr>
            </w:pPr>
            <w:r w:rsidRPr="00A121D4">
              <w:rPr>
                <w:rFonts w:cs="Times New Roman"/>
                <w:lang/>
              </w:rPr>
              <w:t>Designing responsive and user-friendly interfaces</w:t>
            </w:r>
          </w:p>
        </w:tc>
      </w:tr>
      <w:tr w:rsidR="00A121D4" w:rsidRPr="00A121D4" w14:paraId="65EB1BF4" w14:textId="77777777" w:rsidTr="00A121D4">
        <w:trPr>
          <w:tblCellSpacing w:w="15" w:type="dxa"/>
        </w:trPr>
        <w:tc>
          <w:tcPr>
            <w:tcW w:w="0" w:type="auto"/>
            <w:vAlign w:val="center"/>
            <w:hideMark/>
          </w:tcPr>
          <w:p w14:paraId="35D9721D" w14:textId="77777777" w:rsidR="00A121D4" w:rsidRPr="00A121D4" w:rsidRDefault="00A121D4" w:rsidP="00A121D4">
            <w:pPr>
              <w:rPr>
                <w:rFonts w:cs="Times New Roman"/>
                <w:lang/>
              </w:rPr>
            </w:pPr>
            <w:r w:rsidRPr="00A121D4">
              <w:rPr>
                <w:rFonts w:cs="Times New Roman"/>
                <w:lang/>
              </w:rPr>
              <w:t>Frontend Interactivity</w:t>
            </w:r>
          </w:p>
        </w:tc>
        <w:tc>
          <w:tcPr>
            <w:tcW w:w="0" w:type="auto"/>
            <w:vAlign w:val="center"/>
            <w:hideMark/>
          </w:tcPr>
          <w:p w14:paraId="71FB8811" w14:textId="77777777" w:rsidR="00A121D4" w:rsidRPr="00A121D4" w:rsidRDefault="00A121D4" w:rsidP="00A121D4">
            <w:pPr>
              <w:rPr>
                <w:rFonts w:cs="Times New Roman"/>
                <w:lang/>
              </w:rPr>
            </w:pPr>
            <w:r w:rsidRPr="00A121D4">
              <w:rPr>
                <w:rFonts w:cs="Times New Roman"/>
                <w:lang/>
              </w:rPr>
              <w:t>JavaScript</w:t>
            </w:r>
          </w:p>
        </w:tc>
        <w:tc>
          <w:tcPr>
            <w:tcW w:w="0" w:type="auto"/>
            <w:vAlign w:val="center"/>
            <w:hideMark/>
          </w:tcPr>
          <w:p w14:paraId="599FE398" w14:textId="77777777" w:rsidR="00A121D4" w:rsidRPr="00A121D4" w:rsidRDefault="00A121D4" w:rsidP="00A121D4">
            <w:pPr>
              <w:rPr>
                <w:rFonts w:cs="Times New Roman"/>
                <w:lang/>
              </w:rPr>
            </w:pPr>
            <w:r w:rsidRPr="00A121D4">
              <w:rPr>
                <w:rFonts w:cs="Times New Roman"/>
                <w:lang/>
              </w:rPr>
              <w:t>Handling user interactions, forms, and chatbot communication</w:t>
            </w:r>
          </w:p>
        </w:tc>
      </w:tr>
      <w:tr w:rsidR="00A121D4" w:rsidRPr="00A121D4" w14:paraId="35FCBB22" w14:textId="77777777" w:rsidTr="00A121D4">
        <w:trPr>
          <w:tblCellSpacing w:w="15" w:type="dxa"/>
        </w:trPr>
        <w:tc>
          <w:tcPr>
            <w:tcW w:w="0" w:type="auto"/>
            <w:vAlign w:val="center"/>
            <w:hideMark/>
          </w:tcPr>
          <w:p w14:paraId="079C4266" w14:textId="77777777" w:rsidR="00A121D4" w:rsidRPr="00A121D4" w:rsidRDefault="00A121D4" w:rsidP="00A121D4">
            <w:pPr>
              <w:rPr>
                <w:rFonts w:cs="Times New Roman"/>
                <w:lang/>
              </w:rPr>
            </w:pPr>
            <w:r w:rsidRPr="00A121D4">
              <w:rPr>
                <w:rFonts w:cs="Times New Roman"/>
                <w:lang/>
              </w:rPr>
              <w:t>Database</w:t>
            </w:r>
          </w:p>
        </w:tc>
        <w:tc>
          <w:tcPr>
            <w:tcW w:w="0" w:type="auto"/>
            <w:vAlign w:val="center"/>
            <w:hideMark/>
          </w:tcPr>
          <w:p w14:paraId="10AC05F8" w14:textId="77777777" w:rsidR="00A121D4" w:rsidRPr="00A121D4" w:rsidRDefault="00A121D4" w:rsidP="00A121D4">
            <w:pPr>
              <w:rPr>
                <w:rFonts w:cs="Times New Roman"/>
                <w:lang/>
              </w:rPr>
            </w:pPr>
            <w:r w:rsidRPr="00A121D4">
              <w:rPr>
                <w:rFonts w:cs="Times New Roman"/>
                <w:lang/>
              </w:rPr>
              <w:t>PostgreSQL (proposed)</w:t>
            </w:r>
          </w:p>
        </w:tc>
        <w:tc>
          <w:tcPr>
            <w:tcW w:w="0" w:type="auto"/>
            <w:vAlign w:val="center"/>
            <w:hideMark/>
          </w:tcPr>
          <w:p w14:paraId="326DB670" w14:textId="77777777" w:rsidR="00A121D4" w:rsidRPr="00A121D4" w:rsidRDefault="00A121D4" w:rsidP="00A121D4">
            <w:pPr>
              <w:rPr>
                <w:rFonts w:cs="Times New Roman"/>
                <w:lang/>
              </w:rPr>
            </w:pPr>
            <w:r w:rsidRPr="00A121D4">
              <w:rPr>
                <w:rFonts w:cs="Times New Roman"/>
                <w:lang/>
              </w:rPr>
              <w:t>Storing business accounts, chatbot configurations, users, and conversation history</w:t>
            </w:r>
          </w:p>
        </w:tc>
      </w:tr>
      <w:tr w:rsidR="00A121D4" w:rsidRPr="00A121D4" w14:paraId="04473B59" w14:textId="77777777" w:rsidTr="00A121D4">
        <w:trPr>
          <w:tblCellSpacing w:w="15" w:type="dxa"/>
        </w:trPr>
        <w:tc>
          <w:tcPr>
            <w:tcW w:w="0" w:type="auto"/>
            <w:vAlign w:val="center"/>
            <w:hideMark/>
          </w:tcPr>
          <w:p w14:paraId="3BA3D607" w14:textId="77777777" w:rsidR="00A121D4" w:rsidRPr="00A121D4" w:rsidRDefault="00A121D4" w:rsidP="00A121D4">
            <w:pPr>
              <w:rPr>
                <w:rFonts w:cs="Times New Roman"/>
                <w:lang/>
              </w:rPr>
            </w:pPr>
            <w:r w:rsidRPr="00A121D4">
              <w:rPr>
                <w:rFonts w:cs="Times New Roman"/>
                <w:lang/>
              </w:rPr>
              <w:t>AI Integration</w:t>
            </w:r>
          </w:p>
        </w:tc>
        <w:tc>
          <w:tcPr>
            <w:tcW w:w="0" w:type="auto"/>
            <w:vAlign w:val="center"/>
            <w:hideMark/>
          </w:tcPr>
          <w:p w14:paraId="175699BF" w14:textId="77777777" w:rsidR="00A121D4" w:rsidRPr="00A121D4" w:rsidRDefault="00A121D4" w:rsidP="00A121D4">
            <w:pPr>
              <w:rPr>
                <w:rFonts w:cs="Times New Roman"/>
                <w:lang/>
              </w:rPr>
            </w:pPr>
            <w:r w:rsidRPr="00A121D4">
              <w:rPr>
                <w:rFonts w:cs="Times New Roman"/>
                <w:lang/>
              </w:rPr>
              <w:t>AI Model (to be selected)</w:t>
            </w:r>
          </w:p>
        </w:tc>
        <w:tc>
          <w:tcPr>
            <w:tcW w:w="0" w:type="auto"/>
            <w:vAlign w:val="center"/>
            <w:hideMark/>
          </w:tcPr>
          <w:p w14:paraId="7054E7A3" w14:textId="77777777" w:rsidR="00A121D4" w:rsidRPr="00A121D4" w:rsidRDefault="00A121D4" w:rsidP="00A121D4">
            <w:pPr>
              <w:rPr>
                <w:rFonts w:cs="Times New Roman"/>
                <w:lang/>
              </w:rPr>
            </w:pPr>
            <w:r w:rsidRPr="00A121D4">
              <w:rPr>
                <w:rFonts w:cs="Times New Roman"/>
                <w:lang/>
              </w:rPr>
              <w:t>Processing customer questions and generating responses</w:t>
            </w:r>
          </w:p>
        </w:tc>
      </w:tr>
      <w:tr w:rsidR="00A121D4" w:rsidRPr="00A121D4" w14:paraId="158C7017" w14:textId="77777777" w:rsidTr="00A121D4">
        <w:trPr>
          <w:tblCellSpacing w:w="15" w:type="dxa"/>
        </w:trPr>
        <w:tc>
          <w:tcPr>
            <w:tcW w:w="0" w:type="auto"/>
            <w:vAlign w:val="center"/>
            <w:hideMark/>
          </w:tcPr>
          <w:p w14:paraId="3BBC84CC" w14:textId="77777777" w:rsidR="00A121D4" w:rsidRPr="00A121D4" w:rsidRDefault="00A121D4" w:rsidP="00A121D4">
            <w:pPr>
              <w:rPr>
                <w:rFonts w:cs="Times New Roman"/>
                <w:lang/>
              </w:rPr>
            </w:pPr>
            <w:r w:rsidRPr="00A121D4">
              <w:rPr>
                <w:rFonts w:cs="Times New Roman"/>
                <w:lang/>
              </w:rPr>
              <w:t>Knowledge Retrieval</w:t>
            </w:r>
          </w:p>
        </w:tc>
        <w:tc>
          <w:tcPr>
            <w:tcW w:w="0" w:type="auto"/>
            <w:vAlign w:val="center"/>
            <w:hideMark/>
          </w:tcPr>
          <w:p w14:paraId="4A3F5A2E" w14:textId="77777777" w:rsidR="00A121D4" w:rsidRPr="00A121D4" w:rsidRDefault="00A121D4" w:rsidP="00A121D4">
            <w:pPr>
              <w:rPr>
                <w:rFonts w:cs="Times New Roman"/>
                <w:lang/>
              </w:rPr>
            </w:pPr>
            <w:r w:rsidRPr="00A121D4">
              <w:rPr>
                <w:rFonts w:cs="Times New Roman"/>
                <w:lang/>
              </w:rPr>
              <w:t>RAG (proposed)</w:t>
            </w:r>
          </w:p>
        </w:tc>
        <w:tc>
          <w:tcPr>
            <w:tcW w:w="0" w:type="auto"/>
            <w:vAlign w:val="center"/>
            <w:hideMark/>
          </w:tcPr>
          <w:p w14:paraId="7B7368E7" w14:textId="77777777" w:rsidR="00A121D4" w:rsidRPr="00A121D4" w:rsidRDefault="00A121D4" w:rsidP="00A121D4">
            <w:pPr>
              <w:rPr>
                <w:rFonts w:cs="Times New Roman"/>
                <w:lang/>
              </w:rPr>
            </w:pPr>
            <w:r w:rsidRPr="00A121D4">
              <w:rPr>
                <w:rFonts w:cs="Times New Roman"/>
                <w:lang/>
              </w:rPr>
              <w:t>Retrieving relevant information from company-specific documents and FAQs</w:t>
            </w:r>
          </w:p>
        </w:tc>
      </w:tr>
      <w:tr w:rsidR="00A121D4" w:rsidRPr="00A121D4" w14:paraId="61FA0B28" w14:textId="77777777" w:rsidTr="00A121D4">
        <w:trPr>
          <w:tblCellSpacing w:w="15" w:type="dxa"/>
        </w:trPr>
        <w:tc>
          <w:tcPr>
            <w:tcW w:w="0" w:type="auto"/>
            <w:vAlign w:val="center"/>
            <w:hideMark/>
          </w:tcPr>
          <w:p w14:paraId="47B4D3BC" w14:textId="77777777" w:rsidR="00A121D4" w:rsidRPr="00A121D4" w:rsidRDefault="00A121D4" w:rsidP="00A121D4">
            <w:pPr>
              <w:rPr>
                <w:rFonts w:cs="Times New Roman"/>
                <w:lang/>
              </w:rPr>
            </w:pPr>
            <w:r w:rsidRPr="00A121D4">
              <w:rPr>
                <w:rFonts w:cs="Times New Roman"/>
                <w:lang/>
              </w:rPr>
              <w:t>API Communication</w:t>
            </w:r>
          </w:p>
        </w:tc>
        <w:tc>
          <w:tcPr>
            <w:tcW w:w="0" w:type="auto"/>
            <w:vAlign w:val="center"/>
            <w:hideMark/>
          </w:tcPr>
          <w:p w14:paraId="7F2BA1AB" w14:textId="77777777" w:rsidR="00A121D4" w:rsidRPr="00A121D4" w:rsidRDefault="00A121D4" w:rsidP="00A121D4">
            <w:pPr>
              <w:rPr>
                <w:rFonts w:cs="Times New Roman"/>
                <w:lang/>
              </w:rPr>
            </w:pPr>
            <w:r w:rsidRPr="00A121D4">
              <w:rPr>
                <w:rFonts w:cs="Times New Roman"/>
                <w:lang/>
              </w:rPr>
              <w:t>REST API / JSON</w:t>
            </w:r>
          </w:p>
        </w:tc>
        <w:tc>
          <w:tcPr>
            <w:tcW w:w="0" w:type="auto"/>
            <w:vAlign w:val="center"/>
            <w:hideMark/>
          </w:tcPr>
          <w:p w14:paraId="47E61D2C" w14:textId="77777777" w:rsidR="00A121D4" w:rsidRPr="00A121D4" w:rsidRDefault="00A121D4" w:rsidP="00A121D4">
            <w:pPr>
              <w:rPr>
                <w:rFonts w:cs="Times New Roman"/>
                <w:lang/>
              </w:rPr>
            </w:pPr>
            <w:r w:rsidRPr="00A121D4">
              <w:rPr>
                <w:rFonts w:cs="Times New Roman"/>
                <w:lang/>
              </w:rPr>
              <w:t>Communication between frontend and backend services</w:t>
            </w:r>
          </w:p>
        </w:tc>
      </w:tr>
      <w:tr w:rsidR="00A121D4" w:rsidRPr="00A121D4" w14:paraId="622C608C" w14:textId="77777777" w:rsidTr="00A121D4">
        <w:trPr>
          <w:tblCellSpacing w:w="15" w:type="dxa"/>
        </w:trPr>
        <w:tc>
          <w:tcPr>
            <w:tcW w:w="0" w:type="auto"/>
            <w:vAlign w:val="center"/>
            <w:hideMark/>
          </w:tcPr>
          <w:p w14:paraId="508AE621" w14:textId="77777777" w:rsidR="00A121D4" w:rsidRPr="00A121D4" w:rsidRDefault="00A121D4" w:rsidP="00A121D4">
            <w:pPr>
              <w:rPr>
                <w:rFonts w:cs="Times New Roman"/>
                <w:lang/>
              </w:rPr>
            </w:pPr>
            <w:r w:rsidRPr="00A121D4">
              <w:rPr>
                <w:rFonts w:cs="Times New Roman"/>
                <w:lang/>
              </w:rPr>
              <w:t>Testing</w:t>
            </w:r>
          </w:p>
        </w:tc>
        <w:tc>
          <w:tcPr>
            <w:tcW w:w="0" w:type="auto"/>
            <w:vAlign w:val="center"/>
            <w:hideMark/>
          </w:tcPr>
          <w:p w14:paraId="7BAB6FB4" w14:textId="77777777" w:rsidR="00A121D4" w:rsidRPr="00A121D4" w:rsidRDefault="00A121D4" w:rsidP="00A121D4">
            <w:pPr>
              <w:rPr>
                <w:rFonts w:cs="Times New Roman"/>
                <w:lang/>
              </w:rPr>
            </w:pPr>
            <w:r w:rsidRPr="00A121D4">
              <w:rPr>
                <w:rFonts w:cs="Times New Roman"/>
                <w:lang/>
              </w:rPr>
              <w:t>Pytest (proposed)</w:t>
            </w:r>
          </w:p>
        </w:tc>
        <w:tc>
          <w:tcPr>
            <w:tcW w:w="0" w:type="auto"/>
            <w:vAlign w:val="center"/>
            <w:hideMark/>
          </w:tcPr>
          <w:p w14:paraId="7AE945EC" w14:textId="77777777" w:rsidR="00A121D4" w:rsidRPr="00A121D4" w:rsidRDefault="00A121D4" w:rsidP="00A121D4">
            <w:pPr>
              <w:rPr>
                <w:rFonts w:cs="Times New Roman"/>
                <w:lang/>
              </w:rPr>
            </w:pPr>
            <w:r w:rsidRPr="00A121D4">
              <w:rPr>
                <w:rFonts w:cs="Times New Roman"/>
                <w:lang/>
              </w:rPr>
              <w:t>Testing backend functionality and API endpoints</w:t>
            </w:r>
          </w:p>
        </w:tc>
      </w:tr>
      <w:tr w:rsidR="00A121D4" w:rsidRPr="00A121D4" w14:paraId="07E83A12" w14:textId="77777777" w:rsidTr="00A121D4">
        <w:trPr>
          <w:tblCellSpacing w:w="15" w:type="dxa"/>
        </w:trPr>
        <w:tc>
          <w:tcPr>
            <w:tcW w:w="0" w:type="auto"/>
            <w:vAlign w:val="center"/>
            <w:hideMark/>
          </w:tcPr>
          <w:p w14:paraId="5B80D7C3" w14:textId="77777777" w:rsidR="00A121D4" w:rsidRPr="00A121D4" w:rsidRDefault="00A121D4" w:rsidP="00A121D4">
            <w:pPr>
              <w:rPr>
                <w:rFonts w:cs="Times New Roman"/>
                <w:lang/>
              </w:rPr>
            </w:pPr>
            <w:r w:rsidRPr="00A121D4">
              <w:rPr>
                <w:rFonts w:cs="Times New Roman"/>
                <w:lang/>
              </w:rPr>
              <w:t>Version Control</w:t>
            </w:r>
          </w:p>
        </w:tc>
        <w:tc>
          <w:tcPr>
            <w:tcW w:w="0" w:type="auto"/>
            <w:vAlign w:val="center"/>
            <w:hideMark/>
          </w:tcPr>
          <w:p w14:paraId="78E24C2C" w14:textId="77777777" w:rsidR="00A121D4" w:rsidRPr="00A121D4" w:rsidRDefault="00A121D4" w:rsidP="00A121D4">
            <w:pPr>
              <w:rPr>
                <w:rFonts w:cs="Times New Roman"/>
                <w:lang/>
              </w:rPr>
            </w:pPr>
            <w:r w:rsidRPr="00A121D4">
              <w:rPr>
                <w:rFonts w:cs="Times New Roman"/>
                <w:lang/>
              </w:rPr>
              <w:t>GitLab</w:t>
            </w:r>
          </w:p>
        </w:tc>
        <w:tc>
          <w:tcPr>
            <w:tcW w:w="0" w:type="auto"/>
            <w:vAlign w:val="center"/>
            <w:hideMark/>
          </w:tcPr>
          <w:p w14:paraId="1C912940" w14:textId="77777777" w:rsidR="00A121D4" w:rsidRPr="00A121D4" w:rsidRDefault="00A121D4" w:rsidP="00A121D4">
            <w:pPr>
              <w:rPr>
                <w:rFonts w:cs="Times New Roman"/>
                <w:lang/>
              </w:rPr>
            </w:pPr>
            <w:r w:rsidRPr="00A121D4">
              <w:rPr>
                <w:rFonts w:cs="Times New Roman"/>
                <w:lang/>
              </w:rPr>
              <w:t>Managing source code and development history</w:t>
            </w:r>
          </w:p>
        </w:tc>
      </w:tr>
      <w:tr w:rsidR="00A121D4" w:rsidRPr="00A121D4" w14:paraId="570E1457" w14:textId="77777777" w:rsidTr="00A121D4">
        <w:trPr>
          <w:tblCellSpacing w:w="15" w:type="dxa"/>
        </w:trPr>
        <w:tc>
          <w:tcPr>
            <w:tcW w:w="0" w:type="auto"/>
            <w:vAlign w:val="center"/>
            <w:hideMark/>
          </w:tcPr>
          <w:p w14:paraId="73087264" w14:textId="77777777" w:rsidR="00A121D4" w:rsidRPr="00A121D4" w:rsidRDefault="00A121D4" w:rsidP="00A121D4">
            <w:pPr>
              <w:rPr>
                <w:rFonts w:cs="Times New Roman"/>
                <w:lang/>
              </w:rPr>
            </w:pPr>
            <w:r w:rsidRPr="00A121D4">
              <w:rPr>
                <w:rFonts w:cs="Times New Roman"/>
                <w:lang/>
              </w:rPr>
              <w:t>Project Management</w:t>
            </w:r>
          </w:p>
        </w:tc>
        <w:tc>
          <w:tcPr>
            <w:tcW w:w="0" w:type="auto"/>
            <w:vAlign w:val="center"/>
            <w:hideMark/>
          </w:tcPr>
          <w:p w14:paraId="26196CD4" w14:textId="77777777" w:rsidR="00A121D4" w:rsidRPr="00A121D4" w:rsidRDefault="00A121D4" w:rsidP="00A121D4">
            <w:pPr>
              <w:rPr>
                <w:rFonts w:cs="Times New Roman"/>
                <w:lang/>
              </w:rPr>
            </w:pPr>
            <w:r w:rsidRPr="00A121D4">
              <w:rPr>
                <w:rFonts w:cs="Times New Roman"/>
                <w:lang/>
              </w:rPr>
              <w:t>YouTrack</w:t>
            </w:r>
          </w:p>
        </w:tc>
        <w:tc>
          <w:tcPr>
            <w:tcW w:w="0" w:type="auto"/>
            <w:vAlign w:val="center"/>
            <w:hideMark/>
          </w:tcPr>
          <w:p w14:paraId="3870B64A" w14:textId="77777777" w:rsidR="00A121D4" w:rsidRPr="00A121D4" w:rsidRDefault="00A121D4" w:rsidP="00A121D4">
            <w:pPr>
              <w:rPr>
                <w:rFonts w:cs="Times New Roman"/>
                <w:lang/>
              </w:rPr>
            </w:pPr>
            <w:r w:rsidRPr="00A121D4">
              <w:rPr>
                <w:rFonts w:cs="Times New Roman"/>
                <w:lang/>
              </w:rPr>
              <w:t>Managing tasks, responsibilities, and project progress</w:t>
            </w:r>
          </w:p>
        </w:tc>
      </w:tr>
    </w:tbl>
    <w:p w14:paraId="522F372E" w14:textId="77777777" w:rsidR="00A121D4" w:rsidRPr="00A121D4" w:rsidRDefault="00A121D4" w:rsidP="00A121D4">
      <w:pPr>
        <w:rPr>
          <w:rFonts w:cs="Times New Roman"/>
          <w:b/>
          <w:bCs/>
          <w:lang/>
        </w:rPr>
      </w:pPr>
      <w:r w:rsidRPr="00A121D4">
        <w:rPr>
          <w:rFonts w:cs="Times New Roman"/>
          <w:b/>
          <w:bCs/>
          <w:lang/>
        </w:rPr>
        <w:t>Technology Selection Justification</w:t>
      </w:r>
    </w:p>
    <w:p w14:paraId="7864B6ED" w14:textId="77777777" w:rsidR="00A121D4" w:rsidRPr="00A121D4" w:rsidRDefault="00A121D4" w:rsidP="00A121D4">
      <w:pPr>
        <w:rPr>
          <w:rFonts w:cs="Times New Roman"/>
          <w:lang/>
        </w:rPr>
      </w:pPr>
      <w:r w:rsidRPr="00A121D4">
        <w:rPr>
          <w:rFonts w:cs="Times New Roman"/>
          <w:b/>
          <w:bCs/>
          <w:lang/>
        </w:rPr>
        <w:t>Python and FastAPI</w:t>
      </w:r>
    </w:p>
    <w:p w14:paraId="4ACA8C6C" w14:textId="77777777" w:rsidR="00A121D4" w:rsidRPr="00A121D4" w:rsidRDefault="00A121D4" w:rsidP="00A121D4">
      <w:pPr>
        <w:rPr>
          <w:rFonts w:cs="Times New Roman"/>
          <w:lang/>
        </w:rPr>
      </w:pPr>
      <w:r w:rsidRPr="00A121D4">
        <w:rPr>
          <w:rFonts w:cs="Times New Roman"/>
          <w:lang/>
        </w:rPr>
        <w:t>Python was selected as the main programming language because it supports backend development, artificial intelligence, and data processing. FastAPI is considered for building RESTful APIs and connecting the web application with chatbot services.</w:t>
      </w:r>
    </w:p>
    <w:p w14:paraId="5779DB7B" w14:textId="77777777" w:rsidR="00A121D4" w:rsidRPr="00A121D4" w:rsidRDefault="00A121D4" w:rsidP="00A121D4">
      <w:pPr>
        <w:rPr>
          <w:rFonts w:cs="Times New Roman"/>
          <w:lang/>
        </w:rPr>
      </w:pPr>
      <w:r w:rsidRPr="00A121D4">
        <w:rPr>
          <w:rFonts w:cs="Times New Roman"/>
          <w:b/>
          <w:bCs/>
          <w:lang/>
        </w:rPr>
        <w:t>HTML, CSS, and JavaScript</w:t>
      </w:r>
    </w:p>
    <w:p w14:paraId="78E5EC20" w14:textId="77777777" w:rsidR="00A121D4" w:rsidRPr="00A121D4" w:rsidRDefault="00A121D4" w:rsidP="00A121D4">
      <w:pPr>
        <w:rPr>
          <w:rFonts w:cs="Times New Roman"/>
          <w:lang/>
        </w:rPr>
      </w:pPr>
      <w:r w:rsidRPr="00A121D4">
        <w:rPr>
          <w:rFonts w:cs="Times New Roman"/>
          <w:lang/>
        </w:rPr>
        <w:t>HTML will define the structure of the website, CSS will control its appearance and responsive design, and JavaScript will provide interactive functionality.</w:t>
      </w:r>
    </w:p>
    <w:p w14:paraId="27A07DCA" w14:textId="77777777" w:rsidR="00A121D4" w:rsidRPr="00A121D4" w:rsidRDefault="00A121D4" w:rsidP="00A121D4">
      <w:pPr>
        <w:rPr>
          <w:rFonts w:cs="Times New Roman"/>
          <w:lang/>
        </w:rPr>
      </w:pPr>
      <w:r w:rsidRPr="00A121D4">
        <w:rPr>
          <w:rFonts w:cs="Times New Roman"/>
          <w:lang/>
        </w:rPr>
        <w:t>These technologies will be used to develop the business registration pages, administration dashboard, chatbot configuration interface, and customer chat window.</w:t>
      </w:r>
    </w:p>
    <w:p w14:paraId="53067317" w14:textId="77777777" w:rsidR="00A121D4" w:rsidRPr="00A121D4" w:rsidRDefault="00A121D4" w:rsidP="00A121D4">
      <w:pPr>
        <w:rPr>
          <w:rFonts w:cs="Times New Roman"/>
          <w:lang/>
        </w:rPr>
      </w:pPr>
      <w:r w:rsidRPr="00A121D4">
        <w:rPr>
          <w:rFonts w:cs="Times New Roman"/>
          <w:b/>
          <w:bCs/>
          <w:lang/>
        </w:rPr>
        <w:t>PostgreSQL</w:t>
      </w:r>
    </w:p>
    <w:p w14:paraId="397A28D9" w14:textId="77777777" w:rsidR="00A121D4" w:rsidRPr="00A121D4" w:rsidRDefault="00A121D4" w:rsidP="00A121D4">
      <w:pPr>
        <w:rPr>
          <w:rFonts w:cs="Times New Roman"/>
          <w:lang/>
        </w:rPr>
      </w:pPr>
      <w:r w:rsidRPr="00A121D4">
        <w:rPr>
          <w:rFonts w:cs="Times New Roman"/>
          <w:lang/>
        </w:rPr>
        <w:lastRenderedPageBreak/>
        <w:t>PostgreSQL is proposed for storing structured information, including business accounts, company settings, user permissions, and customer conversations. It is suitable for supporting multiple businesses within one platform.</w:t>
      </w:r>
    </w:p>
    <w:p w14:paraId="1E7DF177" w14:textId="77777777" w:rsidR="00A121D4" w:rsidRPr="00A121D4" w:rsidRDefault="00A121D4" w:rsidP="00A121D4">
      <w:pPr>
        <w:rPr>
          <w:rFonts w:cs="Times New Roman"/>
          <w:lang/>
        </w:rPr>
      </w:pPr>
      <w:r w:rsidRPr="00A121D4">
        <w:rPr>
          <w:rFonts w:cs="Times New Roman"/>
          <w:b/>
          <w:bCs/>
          <w:lang/>
        </w:rPr>
        <w:t>AI Integration and Knowledge Retrieval</w:t>
      </w:r>
    </w:p>
    <w:p w14:paraId="60A51388" w14:textId="77777777" w:rsidR="00A121D4" w:rsidRPr="00A121D4" w:rsidRDefault="00A121D4" w:rsidP="00A121D4">
      <w:pPr>
        <w:rPr>
          <w:rFonts w:cs="Times New Roman"/>
          <w:lang/>
        </w:rPr>
      </w:pPr>
      <w:r w:rsidRPr="00A121D4">
        <w:rPr>
          <w:rFonts w:cs="Times New Roman"/>
          <w:lang/>
        </w:rPr>
        <w:t>The platform will integrate an AI model to process customer questions and generate responses. The specific model will be selected based on response quality, performance, and integration requirements.</w:t>
      </w:r>
    </w:p>
    <w:p w14:paraId="37EB362D" w14:textId="77777777" w:rsidR="00A121D4" w:rsidRPr="00A121D4" w:rsidRDefault="00A121D4" w:rsidP="00A121D4">
      <w:pPr>
        <w:rPr>
          <w:rFonts w:cs="Times New Roman"/>
          <w:lang/>
        </w:rPr>
      </w:pPr>
      <w:r w:rsidRPr="00A121D4">
        <w:rPr>
          <w:rFonts w:cs="Times New Roman"/>
          <w:lang/>
        </w:rPr>
        <w:t>RAG is proposed for retrieving information from company-specific knowledge bases and using it to generate more relevant responses.</w:t>
      </w:r>
    </w:p>
    <w:p w14:paraId="558A3A28" w14:textId="77777777" w:rsidR="00A121D4" w:rsidRPr="00A121D4" w:rsidRDefault="00A121D4" w:rsidP="00A121D4">
      <w:pPr>
        <w:rPr>
          <w:rFonts w:cs="Times New Roman"/>
          <w:lang/>
        </w:rPr>
      </w:pPr>
      <w:r w:rsidRPr="00A121D4">
        <w:rPr>
          <w:rFonts w:cs="Times New Roman"/>
          <w:b/>
          <w:bCs/>
          <w:lang/>
        </w:rPr>
        <w:t>GitLab and YouTrack</w:t>
      </w:r>
    </w:p>
    <w:p w14:paraId="32E5FA42" w14:textId="77777777" w:rsidR="00A121D4" w:rsidRPr="00A121D4" w:rsidRDefault="00A121D4" w:rsidP="00A121D4">
      <w:pPr>
        <w:rPr>
          <w:rFonts w:cs="Times New Roman"/>
          <w:lang/>
        </w:rPr>
      </w:pPr>
      <w:r w:rsidRPr="00A121D4">
        <w:rPr>
          <w:rFonts w:cs="Times New Roman"/>
          <w:lang/>
        </w:rPr>
        <w:t>GitLab will be used for version control, source code storage, and technical documentation. YouTrack will be used for project planning, task assignment, and progress tracking.</w:t>
      </w:r>
    </w:p>
    <w:p w14:paraId="5BD1A06E" w14:textId="77777777" w:rsidR="00A121D4" w:rsidRPr="00A121D4" w:rsidRDefault="00A121D4" w:rsidP="00A121D4">
      <w:pPr>
        <w:rPr>
          <w:rFonts w:cs="Times New Roman"/>
          <w:lang/>
        </w:rPr>
      </w:pPr>
      <w:r w:rsidRPr="00A121D4">
        <w:rPr>
          <w:rFonts w:cs="Times New Roman"/>
          <w:lang/>
        </w:rPr>
        <w:t>The final technology choices will be confirmed during system implementation and testing.</w:t>
      </w:r>
    </w:p>
    <w:p w14:paraId="453DC9B9" w14:textId="77777777" w:rsidR="00A121D4" w:rsidRPr="00A121D4" w:rsidRDefault="00A121D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13. Verification and Evaluation</w:t>
      </w:r>
    </w:p>
    <w:p w14:paraId="6E709F63" w14:textId="77777777" w:rsidR="00A121D4" w:rsidRPr="00A121D4" w:rsidRDefault="00A121D4" w:rsidP="00A121D4">
      <w:pPr>
        <w:rPr>
          <w:rFonts w:cs="Times New Roman"/>
          <w:lang/>
        </w:rPr>
      </w:pPr>
      <w:r w:rsidRPr="00A121D4">
        <w:rPr>
          <w:rFonts w:cs="Times New Roman"/>
          <w:lang/>
        </w:rPr>
        <w:t>The completed AI-powered customer support platform will be tested and evaluated to ensure that it meets functional, non-functional, and business requirements.</w:t>
      </w:r>
    </w:p>
    <w:p w14:paraId="719F895B" w14:textId="77777777" w:rsidR="00A121D4" w:rsidRPr="00A121D4" w:rsidRDefault="00A121D4" w:rsidP="00A121D4">
      <w:pPr>
        <w:rPr>
          <w:rFonts w:cs="Times New Roman"/>
          <w:lang/>
        </w:rPr>
      </w:pPr>
      <w:r w:rsidRPr="00A121D4">
        <w:rPr>
          <w:rFonts w:cs="Times New Roman"/>
          <w:lang/>
        </w:rPr>
        <w:t>The evaluation will cover the web application, chatbot functionality, backend services, database operations, security, and overall system performance. Testing will be conducted using different business configurations and representative customer support scenarios.</w:t>
      </w:r>
    </w:p>
    <w:p w14:paraId="10655395" w14:textId="77777777" w:rsidR="00A121D4" w:rsidRPr="00A121D4" w:rsidRDefault="00A121D4" w:rsidP="00A121D4">
      <w:pPr>
        <w:rPr>
          <w:rFonts w:cs="Times New Roman"/>
          <w:lang/>
        </w:rPr>
      </w:pPr>
      <w:r w:rsidRPr="00A121D4">
        <w:rPr>
          <w:rFonts w:cs="Times New Roman"/>
          <w:lang/>
        </w:rPr>
        <w:t>The following evaluation methods will be applied:</w:t>
      </w:r>
    </w:p>
    <w:p w14:paraId="1A4447C8" w14:textId="77777777" w:rsidR="00A121D4" w:rsidRPr="00A121D4" w:rsidRDefault="00A121D4" w:rsidP="00A121D4">
      <w:pPr>
        <w:numPr>
          <w:ilvl w:val="0"/>
          <w:numId w:val="23"/>
        </w:numPr>
        <w:rPr>
          <w:rFonts w:cs="Times New Roman"/>
          <w:lang/>
        </w:rPr>
      </w:pPr>
      <w:r w:rsidRPr="00A121D4">
        <w:rPr>
          <w:rFonts w:cs="Times New Roman"/>
          <w:b/>
          <w:bCs/>
          <w:lang/>
        </w:rPr>
        <w:t>Functional Testing</w:t>
      </w:r>
    </w:p>
    <w:p w14:paraId="48829687" w14:textId="77777777" w:rsidR="00A121D4" w:rsidRPr="00A121D4" w:rsidRDefault="00A121D4" w:rsidP="00A121D4">
      <w:pPr>
        <w:rPr>
          <w:rFonts w:cs="Times New Roman"/>
          <w:lang/>
        </w:rPr>
      </w:pPr>
      <w:r w:rsidRPr="00A121D4">
        <w:rPr>
          <w:rFonts w:cs="Times New Roman"/>
          <w:lang/>
        </w:rPr>
        <w:t>Verify that the main features work correctly, including business registration, login, chatbot configuration, knowledge base management, customer messaging, conversation history, and human support escalation.</w:t>
      </w:r>
    </w:p>
    <w:p w14:paraId="54D58ED6" w14:textId="77777777" w:rsidR="00A121D4" w:rsidRPr="00A121D4" w:rsidRDefault="00A121D4" w:rsidP="00A121D4">
      <w:pPr>
        <w:numPr>
          <w:ilvl w:val="0"/>
          <w:numId w:val="23"/>
        </w:numPr>
        <w:rPr>
          <w:rFonts w:cs="Times New Roman"/>
          <w:lang/>
        </w:rPr>
      </w:pPr>
      <w:r w:rsidRPr="00A121D4">
        <w:rPr>
          <w:rFonts w:cs="Times New Roman"/>
          <w:b/>
          <w:bCs/>
          <w:lang/>
        </w:rPr>
        <w:t>AI Response Accuracy and Relevance</w:t>
      </w:r>
    </w:p>
    <w:p w14:paraId="1FD580C2" w14:textId="77777777" w:rsidR="00A121D4" w:rsidRPr="00A121D4" w:rsidRDefault="00A121D4" w:rsidP="00A121D4">
      <w:pPr>
        <w:rPr>
          <w:rFonts w:cs="Times New Roman"/>
          <w:lang/>
        </w:rPr>
      </w:pPr>
      <w:r w:rsidRPr="00A121D4">
        <w:rPr>
          <w:rFonts w:cs="Times New Roman"/>
          <w:lang/>
        </w:rPr>
        <w:t>Evaluate how accurately the chatbot answers customer questions using company-specific information. Generated responses will be compared with expected answers and relevant knowledge sources.</w:t>
      </w:r>
    </w:p>
    <w:p w14:paraId="5CB96439" w14:textId="77777777" w:rsidR="00A121D4" w:rsidRPr="00A121D4" w:rsidRDefault="00A121D4" w:rsidP="00A121D4">
      <w:pPr>
        <w:numPr>
          <w:ilvl w:val="0"/>
          <w:numId w:val="23"/>
        </w:numPr>
        <w:rPr>
          <w:rFonts w:cs="Times New Roman"/>
          <w:lang/>
        </w:rPr>
      </w:pPr>
      <w:r w:rsidRPr="00A121D4">
        <w:rPr>
          <w:rFonts w:cs="Times New Roman"/>
          <w:b/>
          <w:bCs/>
          <w:lang/>
        </w:rPr>
        <w:t>Knowledge Retrieval Evaluation</w:t>
      </w:r>
    </w:p>
    <w:p w14:paraId="4F46BF10" w14:textId="77777777" w:rsidR="00A121D4" w:rsidRPr="00A121D4" w:rsidRDefault="00A121D4" w:rsidP="00A121D4">
      <w:pPr>
        <w:rPr>
          <w:rFonts w:cs="Times New Roman"/>
          <w:lang/>
        </w:rPr>
      </w:pPr>
      <w:r w:rsidRPr="00A121D4">
        <w:rPr>
          <w:rFonts w:cs="Times New Roman"/>
          <w:lang/>
        </w:rPr>
        <w:t>Test whether the chatbot retrieves appropriate information from uploaded documents and FAQs. If RAG is implemented, evaluate whether generated responses are supported by the retrieved information.</w:t>
      </w:r>
    </w:p>
    <w:p w14:paraId="681CB947" w14:textId="77777777" w:rsidR="00A121D4" w:rsidRPr="00A121D4" w:rsidRDefault="00A121D4" w:rsidP="00A121D4">
      <w:pPr>
        <w:numPr>
          <w:ilvl w:val="0"/>
          <w:numId w:val="23"/>
        </w:numPr>
        <w:rPr>
          <w:rFonts w:cs="Times New Roman"/>
          <w:lang/>
        </w:rPr>
      </w:pPr>
      <w:r w:rsidRPr="00A121D4">
        <w:rPr>
          <w:rFonts w:cs="Times New Roman"/>
          <w:b/>
          <w:bCs/>
          <w:lang/>
        </w:rPr>
        <w:t>Web Application Usability</w:t>
      </w:r>
    </w:p>
    <w:p w14:paraId="30FCCB49" w14:textId="77777777" w:rsidR="00A121D4" w:rsidRPr="00A121D4" w:rsidRDefault="00A121D4" w:rsidP="00A121D4">
      <w:pPr>
        <w:rPr>
          <w:rFonts w:cs="Times New Roman"/>
          <w:lang/>
        </w:rPr>
      </w:pPr>
      <w:r w:rsidRPr="00A121D4">
        <w:rPr>
          <w:rFonts w:cs="Times New Roman"/>
          <w:lang/>
        </w:rPr>
        <w:t>Evaluate the usability of the business dashboard and customer chat interface. Testing will focus on navigation, ease of configuration, interface clarity, and user experience.</w:t>
      </w:r>
    </w:p>
    <w:p w14:paraId="6D0F77F9" w14:textId="77777777" w:rsidR="00A121D4" w:rsidRPr="00A121D4" w:rsidRDefault="00A121D4" w:rsidP="00A121D4">
      <w:pPr>
        <w:numPr>
          <w:ilvl w:val="0"/>
          <w:numId w:val="23"/>
        </w:numPr>
        <w:rPr>
          <w:rFonts w:cs="Times New Roman"/>
          <w:lang/>
        </w:rPr>
      </w:pPr>
      <w:r w:rsidRPr="00A121D4">
        <w:rPr>
          <w:rFonts w:cs="Times New Roman"/>
          <w:b/>
          <w:bCs/>
          <w:lang/>
        </w:rPr>
        <w:t>Performance Testing</w:t>
      </w:r>
    </w:p>
    <w:p w14:paraId="057A7E1A" w14:textId="77777777" w:rsidR="00A121D4" w:rsidRPr="00A121D4" w:rsidRDefault="00A121D4" w:rsidP="00A121D4">
      <w:pPr>
        <w:rPr>
          <w:rFonts w:cs="Times New Roman"/>
          <w:lang/>
        </w:rPr>
      </w:pPr>
      <w:r w:rsidRPr="00A121D4">
        <w:rPr>
          <w:rFonts w:cs="Times New Roman"/>
          <w:lang/>
        </w:rPr>
        <w:lastRenderedPageBreak/>
        <w:t>Measure API response time, chatbot response time, and system behavior when multiple customers send requests simultaneously.</w:t>
      </w:r>
    </w:p>
    <w:p w14:paraId="47445BA0" w14:textId="77777777" w:rsidR="00A121D4" w:rsidRPr="00A121D4" w:rsidRDefault="00A121D4" w:rsidP="00A121D4">
      <w:pPr>
        <w:numPr>
          <w:ilvl w:val="0"/>
          <w:numId w:val="23"/>
        </w:numPr>
        <w:rPr>
          <w:rFonts w:cs="Times New Roman"/>
          <w:lang/>
        </w:rPr>
      </w:pPr>
      <w:r w:rsidRPr="00A121D4">
        <w:rPr>
          <w:rFonts w:cs="Times New Roman"/>
          <w:b/>
          <w:bCs/>
          <w:lang/>
        </w:rPr>
        <w:t>Security and Multi-Tenant Testing</w:t>
      </w:r>
    </w:p>
    <w:p w14:paraId="247BDB19" w14:textId="77777777" w:rsidR="00A121D4" w:rsidRPr="00A121D4" w:rsidRDefault="00A121D4" w:rsidP="00A121D4">
      <w:pPr>
        <w:rPr>
          <w:rFonts w:cs="Times New Roman"/>
          <w:lang/>
        </w:rPr>
      </w:pPr>
      <w:r w:rsidRPr="00A121D4">
        <w:rPr>
          <w:rFonts w:cs="Times New Roman"/>
          <w:lang/>
        </w:rPr>
        <w:t>Verify authentication, authorization, input validation, and data protection. Special attention will be given to ensuring that one business cannot access another business's configurations, documents, or customer conversations.</w:t>
      </w:r>
    </w:p>
    <w:p w14:paraId="3E911CFB" w14:textId="77777777" w:rsidR="00A121D4" w:rsidRPr="00A121D4" w:rsidRDefault="00A121D4" w:rsidP="00A121D4">
      <w:pPr>
        <w:numPr>
          <w:ilvl w:val="0"/>
          <w:numId w:val="23"/>
        </w:numPr>
        <w:rPr>
          <w:rFonts w:cs="Times New Roman"/>
          <w:lang/>
        </w:rPr>
      </w:pPr>
      <w:r w:rsidRPr="00A121D4">
        <w:rPr>
          <w:rFonts w:cs="Times New Roman"/>
          <w:b/>
          <w:bCs/>
          <w:lang/>
        </w:rPr>
        <w:t>Error Handling and Fallback Testing</w:t>
      </w:r>
    </w:p>
    <w:p w14:paraId="6011AD49" w14:textId="77777777" w:rsidR="00A121D4" w:rsidRPr="00A121D4" w:rsidRDefault="00A121D4" w:rsidP="00A121D4">
      <w:pPr>
        <w:rPr>
          <w:rFonts w:cs="Times New Roman"/>
          <w:lang/>
        </w:rPr>
      </w:pPr>
      <w:r w:rsidRPr="00A121D4">
        <w:rPr>
          <w:rFonts w:cs="Times New Roman"/>
          <w:lang/>
        </w:rPr>
        <w:t>Test how the system handles invalid inputs, unavailable AI services, unanswered questions, and requests that require human assistance.</w:t>
      </w:r>
    </w:p>
    <w:p w14:paraId="2131BD23" w14:textId="77777777" w:rsidR="00A121D4" w:rsidRPr="00A121D4" w:rsidRDefault="00A121D4" w:rsidP="00A121D4">
      <w:pPr>
        <w:numPr>
          <w:ilvl w:val="0"/>
          <w:numId w:val="23"/>
        </w:numPr>
        <w:rPr>
          <w:rFonts w:cs="Times New Roman"/>
          <w:lang/>
        </w:rPr>
      </w:pPr>
      <w:r w:rsidRPr="00A121D4">
        <w:rPr>
          <w:rFonts w:cs="Times New Roman"/>
          <w:b/>
          <w:bCs/>
          <w:lang/>
        </w:rPr>
        <w:t>Integration Testing</w:t>
      </w:r>
    </w:p>
    <w:p w14:paraId="0C31A59C" w14:textId="77777777" w:rsidR="00A121D4" w:rsidRPr="00A121D4" w:rsidRDefault="00A121D4" w:rsidP="00A121D4">
      <w:pPr>
        <w:rPr>
          <w:rFonts w:cs="Times New Roman"/>
          <w:lang/>
        </w:rPr>
      </w:pPr>
      <w:r w:rsidRPr="00A121D4">
        <w:rPr>
          <w:rFonts w:cs="Times New Roman"/>
          <w:lang/>
        </w:rPr>
        <w:t>Verify communication between the frontend, Python backend, database, AI services, and customer chat interface.</w:t>
      </w:r>
    </w:p>
    <w:p w14:paraId="67AB067F" w14:textId="77777777" w:rsidR="00A121D4" w:rsidRPr="00A121D4" w:rsidRDefault="00A121D4" w:rsidP="00A121D4">
      <w:pPr>
        <w:numPr>
          <w:ilvl w:val="0"/>
          <w:numId w:val="23"/>
        </w:numPr>
        <w:rPr>
          <w:rFonts w:cs="Times New Roman"/>
          <w:lang/>
        </w:rPr>
      </w:pPr>
      <w:r w:rsidRPr="00A121D4">
        <w:rPr>
          <w:rFonts w:cs="Times New Roman"/>
          <w:b/>
          <w:bCs/>
          <w:lang/>
        </w:rPr>
        <w:t>User Acceptance Testing</w:t>
      </w:r>
    </w:p>
    <w:p w14:paraId="27251227" w14:textId="77777777" w:rsidR="00A121D4" w:rsidRPr="00A121D4" w:rsidRDefault="00A121D4" w:rsidP="00A121D4">
      <w:pPr>
        <w:rPr>
          <w:rFonts w:cs="Times New Roman"/>
          <w:lang/>
        </w:rPr>
      </w:pPr>
      <w:r w:rsidRPr="00A121D4">
        <w:rPr>
          <w:rFonts w:cs="Times New Roman"/>
          <w:lang/>
        </w:rPr>
        <w:t>Conduct testing with potential business administrators and customer support users to determine whether the platform meets their practical needs and expectations.</w:t>
      </w:r>
    </w:p>
    <w:p w14:paraId="543617BE" w14:textId="77777777" w:rsidR="00A121D4" w:rsidRPr="00A121D4" w:rsidRDefault="00A121D4" w:rsidP="00A121D4">
      <w:pPr>
        <w:rPr>
          <w:rFonts w:cs="Times New Roman"/>
          <w:b/>
          <w:bCs/>
          <w:lang/>
        </w:rPr>
      </w:pPr>
      <w:r w:rsidRPr="00A121D4">
        <w:rPr>
          <w:rFonts w:cs="Times New Roman"/>
          <w:b/>
          <w:bCs/>
          <w:lang/>
        </w:rPr>
        <w:t>Evaluation Metrics</w:t>
      </w:r>
    </w:p>
    <w:p w14:paraId="3A39A8FE" w14:textId="77777777" w:rsidR="00A121D4" w:rsidRPr="00A121D4" w:rsidRDefault="00A121D4" w:rsidP="00A121D4">
      <w:pPr>
        <w:rPr>
          <w:rFonts w:cs="Times New Roman"/>
          <w:lang/>
        </w:rPr>
      </w:pPr>
      <w:r w:rsidRPr="00A121D4">
        <w:rPr>
          <w:rFonts w:cs="Times New Roman"/>
          <w:lang/>
        </w:rPr>
        <w:t>The effectiveness of the completed platform will be measured using the following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6"/>
        <w:gridCol w:w="6154"/>
      </w:tblGrid>
      <w:tr w:rsidR="00A121D4" w:rsidRPr="00A121D4" w14:paraId="5BE8EBBC" w14:textId="77777777" w:rsidTr="00A121D4">
        <w:trPr>
          <w:tblCellSpacing w:w="15" w:type="dxa"/>
        </w:trPr>
        <w:tc>
          <w:tcPr>
            <w:tcW w:w="0" w:type="auto"/>
            <w:vAlign w:val="center"/>
            <w:hideMark/>
          </w:tcPr>
          <w:p w14:paraId="5114F15D" w14:textId="77777777" w:rsidR="00A121D4" w:rsidRPr="00A121D4" w:rsidRDefault="00A121D4" w:rsidP="00A121D4">
            <w:pPr>
              <w:rPr>
                <w:rFonts w:cs="Times New Roman"/>
                <w:b/>
                <w:bCs/>
                <w:lang/>
              </w:rPr>
            </w:pPr>
            <w:r w:rsidRPr="00A121D4">
              <w:rPr>
                <w:rFonts w:cs="Times New Roman"/>
                <w:b/>
                <w:bCs/>
                <w:lang/>
              </w:rPr>
              <w:t>Metric</w:t>
            </w:r>
          </w:p>
        </w:tc>
        <w:tc>
          <w:tcPr>
            <w:tcW w:w="0" w:type="auto"/>
            <w:vAlign w:val="center"/>
            <w:hideMark/>
          </w:tcPr>
          <w:p w14:paraId="2B7C5580" w14:textId="77777777" w:rsidR="00A121D4" w:rsidRPr="00A121D4" w:rsidRDefault="00A121D4" w:rsidP="00A121D4">
            <w:pPr>
              <w:rPr>
                <w:rFonts w:cs="Times New Roman"/>
                <w:b/>
                <w:bCs/>
                <w:lang/>
              </w:rPr>
            </w:pPr>
            <w:r w:rsidRPr="00A121D4">
              <w:rPr>
                <w:rFonts w:cs="Times New Roman"/>
                <w:b/>
                <w:bCs/>
                <w:lang/>
              </w:rPr>
              <w:t>Evaluation Method</w:t>
            </w:r>
          </w:p>
        </w:tc>
      </w:tr>
      <w:tr w:rsidR="00A121D4" w:rsidRPr="00A121D4" w14:paraId="6844C8C9" w14:textId="77777777" w:rsidTr="00A121D4">
        <w:trPr>
          <w:tblCellSpacing w:w="15" w:type="dxa"/>
        </w:trPr>
        <w:tc>
          <w:tcPr>
            <w:tcW w:w="0" w:type="auto"/>
            <w:vAlign w:val="center"/>
            <w:hideMark/>
          </w:tcPr>
          <w:p w14:paraId="11A87C24" w14:textId="77777777" w:rsidR="00A121D4" w:rsidRPr="00A121D4" w:rsidRDefault="00A121D4" w:rsidP="00A121D4">
            <w:pPr>
              <w:rPr>
                <w:rFonts w:cs="Times New Roman"/>
                <w:lang/>
              </w:rPr>
            </w:pPr>
            <w:r w:rsidRPr="00A121D4">
              <w:rPr>
                <w:rFonts w:cs="Times New Roman"/>
                <w:lang/>
              </w:rPr>
              <w:t>Response Accuracy</w:t>
            </w:r>
          </w:p>
        </w:tc>
        <w:tc>
          <w:tcPr>
            <w:tcW w:w="0" w:type="auto"/>
            <w:vAlign w:val="center"/>
            <w:hideMark/>
          </w:tcPr>
          <w:p w14:paraId="07AF39B0" w14:textId="77777777" w:rsidR="00A121D4" w:rsidRPr="00A121D4" w:rsidRDefault="00A121D4" w:rsidP="00A121D4">
            <w:pPr>
              <w:rPr>
                <w:rFonts w:cs="Times New Roman"/>
                <w:lang/>
              </w:rPr>
            </w:pPr>
            <w:r w:rsidRPr="00A121D4">
              <w:rPr>
                <w:rFonts w:cs="Times New Roman"/>
                <w:lang/>
              </w:rPr>
              <w:t>Percentage of chatbot answers that correctly address customer questions</w:t>
            </w:r>
          </w:p>
        </w:tc>
      </w:tr>
      <w:tr w:rsidR="00A121D4" w:rsidRPr="00A121D4" w14:paraId="53F386AF" w14:textId="77777777" w:rsidTr="00A121D4">
        <w:trPr>
          <w:tblCellSpacing w:w="15" w:type="dxa"/>
        </w:trPr>
        <w:tc>
          <w:tcPr>
            <w:tcW w:w="0" w:type="auto"/>
            <w:vAlign w:val="center"/>
            <w:hideMark/>
          </w:tcPr>
          <w:p w14:paraId="31D7BB89" w14:textId="77777777" w:rsidR="00A121D4" w:rsidRPr="00A121D4" w:rsidRDefault="00A121D4" w:rsidP="00A121D4">
            <w:pPr>
              <w:rPr>
                <w:rFonts w:cs="Times New Roman"/>
                <w:lang/>
              </w:rPr>
            </w:pPr>
            <w:r w:rsidRPr="00A121D4">
              <w:rPr>
                <w:rFonts w:cs="Times New Roman"/>
                <w:lang/>
              </w:rPr>
              <w:t>Response Relevance</w:t>
            </w:r>
          </w:p>
        </w:tc>
        <w:tc>
          <w:tcPr>
            <w:tcW w:w="0" w:type="auto"/>
            <w:vAlign w:val="center"/>
            <w:hideMark/>
          </w:tcPr>
          <w:p w14:paraId="3C423B8E" w14:textId="77777777" w:rsidR="00A121D4" w:rsidRPr="00A121D4" w:rsidRDefault="00A121D4" w:rsidP="00A121D4">
            <w:pPr>
              <w:rPr>
                <w:rFonts w:cs="Times New Roman"/>
                <w:lang/>
              </w:rPr>
            </w:pPr>
            <w:r w:rsidRPr="00A121D4">
              <w:rPr>
                <w:rFonts w:cs="Times New Roman"/>
                <w:lang/>
              </w:rPr>
              <w:t>Assessment of how closely responses match customer requests</w:t>
            </w:r>
          </w:p>
        </w:tc>
      </w:tr>
      <w:tr w:rsidR="00A121D4" w:rsidRPr="00A121D4" w14:paraId="3BDA7B5F" w14:textId="77777777" w:rsidTr="00A121D4">
        <w:trPr>
          <w:tblCellSpacing w:w="15" w:type="dxa"/>
        </w:trPr>
        <w:tc>
          <w:tcPr>
            <w:tcW w:w="0" w:type="auto"/>
            <w:vAlign w:val="center"/>
            <w:hideMark/>
          </w:tcPr>
          <w:p w14:paraId="4082C815" w14:textId="77777777" w:rsidR="00A121D4" w:rsidRPr="00A121D4" w:rsidRDefault="00A121D4" w:rsidP="00A121D4">
            <w:pPr>
              <w:rPr>
                <w:rFonts w:cs="Times New Roman"/>
                <w:lang/>
              </w:rPr>
            </w:pPr>
            <w:r w:rsidRPr="00A121D4">
              <w:rPr>
                <w:rFonts w:cs="Times New Roman"/>
                <w:lang/>
              </w:rPr>
              <w:t>Response Time</w:t>
            </w:r>
          </w:p>
        </w:tc>
        <w:tc>
          <w:tcPr>
            <w:tcW w:w="0" w:type="auto"/>
            <w:vAlign w:val="center"/>
            <w:hideMark/>
          </w:tcPr>
          <w:p w14:paraId="7442A5AB" w14:textId="77777777" w:rsidR="00A121D4" w:rsidRPr="00A121D4" w:rsidRDefault="00A121D4" w:rsidP="00A121D4">
            <w:pPr>
              <w:rPr>
                <w:rFonts w:cs="Times New Roman"/>
                <w:lang/>
              </w:rPr>
            </w:pPr>
            <w:r w:rsidRPr="00A121D4">
              <w:rPr>
                <w:rFonts w:cs="Times New Roman"/>
                <w:lang/>
              </w:rPr>
              <w:t>Average time required to generate and deliver a response</w:t>
            </w:r>
          </w:p>
        </w:tc>
      </w:tr>
      <w:tr w:rsidR="00A121D4" w:rsidRPr="00A121D4" w14:paraId="0498F299" w14:textId="77777777" w:rsidTr="00A121D4">
        <w:trPr>
          <w:tblCellSpacing w:w="15" w:type="dxa"/>
        </w:trPr>
        <w:tc>
          <w:tcPr>
            <w:tcW w:w="0" w:type="auto"/>
            <w:vAlign w:val="center"/>
            <w:hideMark/>
          </w:tcPr>
          <w:p w14:paraId="47BBB4DE" w14:textId="77777777" w:rsidR="00A121D4" w:rsidRPr="00A121D4" w:rsidRDefault="00A121D4" w:rsidP="00A121D4">
            <w:pPr>
              <w:rPr>
                <w:rFonts w:cs="Times New Roman"/>
                <w:lang/>
              </w:rPr>
            </w:pPr>
            <w:r w:rsidRPr="00A121D4">
              <w:rPr>
                <w:rFonts w:cs="Times New Roman"/>
                <w:lang/>
              </w:rPr>
              <w:t>System Reliability</w:t>
            </w:r>
          </w:p>
        </w:tc>
        <w:tc>
          <w:tcPr>
            <w:tcW w:w="0" w:type="auto"/>
            <w:vAlign w:val="center"/>
            <w:hideMark/>
          </w:tcPr>
          <w:p w14:paraId="07167BD3" w14:textId="77777777" w:rsidR="00A121D4" w:rsidRPr="00A121D4" w:rsidRDefault="00A121D4" w:rsidP="00A121D4">
            <w:pPr>
              <w:rPr>
                <w:rFonts w:cs="Times New Roman"/>
                <w:lang/>
              </w:rPr>
            </w:pPr>
            <w:r w:rsidRPr="00A121D4">
              <w:rPr>
                <w:rFonts w:cs="Times New Roman"/>
                <w:lang/>
              </w:rPr>
              <w:t>Percentage of requests processed successfully</w:t>
            </w:r>
          </w:p>
        </w:tc>
      </w:tr>
      <w:tr w:rsidR="00A121D4" w:rsidRPr="00A121D4" w14:paraId="706A41FB" w14:textId="77777777" w:rsidTr="00A121D4">
        <w:trPr>
          <w:tblCellSpacing w:w="15" w:type="dxa"/>
        </w:trPr>
        <w:tc>
          <w:tcPr>
            <w:tcW w:w="0" w:type="auto"/>
            <w:vAlign w:val="center"/>
            <w:hideMark/>
          </w:tcPr>
          <w:p w14:paraId="7A9F79BF" w14:textId="77777777" w:rsidR="00A121D4" w:rsidRPr="00A121D4" w:rsidRDefault="00A121D4" w:rsidP="00A121D4">
            <w:pPr>
              <w:rPr>
                <w:rFonts w:cs="Times New Roman"/>
                <w:lang/>
              </w:rPr>
            </w:pPr>
            <w:r w:rsidRPr="00A121D4">
              <w:rPr>
                <w:rFonts w:cs="Times New Roman"/>
                <w:lang/>
              </w:rPr>
              <w:t>Knowledge Retrieval Quality</w:t>
            </w:r>
          </w:p>
        </w:tc>
        <w:tc>
          <w:tcPr>
            <w:tcW w:w="0" w:type="auto"/>
            <w:vAlign w:val="center"/>
            <w:hideMark/>
          </w:tcPr>
          <w:p w14:paraId="530E8DFF" w14:textId="77777777" w:rsidR="00A121D4" w:rsidRPr="00A121D4" w:rsidRDefault="00A121D4" w:rsidP="00A121D4">
            <w:pPr>
              <w:rPr>
                <w:rFonts w:cs="Times New Roman"/>
                <w:lang/>
              </w:rPr>
            </w:pPr>
            <w:r w:rsidRPr="00A121D4">
              <w:rPr>
                <w:rFonts w:cs="Times New Roman"/>
                <w:lang/>
              </w:rPr>
              <w:t>Relevance of retrieved company-specific information</w:t>
            </w:r>
          </w:p>
        </w:tc>
      </w:tr>
      <w:tr w:rsidR="00A121D4" w:rsidRPr="00A121D4" w14:paraId="0F6C6673" w14:textId="77777777" w:rsidTr="00A121D4">
        <w:trPr>
          <w:tblCellSpacing w:w="15" w:type="dxa"/>
        </w:trPr>
        <w:tc>
          <w:tcPr>
            <w:tcW w:w="0" w:type="auto"/>
            <w:vAlign w:val="center"/>
            <w:hideMark/>
          </w:tcPr>
          <w:p w14:paraId="37722BED" w14:textId="77777777" w:rsidR="00A121D4" w:rsidRPr="00A121D4" w:rsidRDefault="00A121D4" w:rsidP="00A121D4">
            <w:pPr>
              <w:rPr>
                <w:rFonts w:cs="Times New Roman"/>
                <w:lang/>
              </w:rPr>
            </w:pPr>
            <w:r w:rsidRPr="00A121D4">
              <w:rPr>
                <w:rFonts w:cs="Times New Roman"/>
                <w:lang/>
              </w:rPr>
              <w:t>Tenant Isolation</w:t>
            </w:r>
          </w:p>
        </w:tc>
        <w:tc>
          <w:tcPr>
            <w:tcW w:w="0" w:type="auto"/>
            <w:vAlign w:val="center"/>
            <w:hideMark/>
          </w:tcPr>
          <w:p w14:paraId="320BF2BF" w14:textId="77777777" w:rsidR="00A121D4" w:rsidRPr="00A121D4" w:rsidRDefault="00A121D4" w:rsidP="00A121D4">
            <w:pPr>
              <w:rPr>
                <w:rFonts w:cs="Times New Roman"/>
                <w:lang/>
              </w:rPr>
            </w:pPr>
            <w:r w:rsidRPr="00A121D4">
              <w:rPr>
                <w:rFonts w:cs="Times New Roman"/>
                <w:lang/>
              </w:rPr>
              <w:t>Verification that business data remains separated</w:t>
            </w:r>
          </w:p>
        </w:tc>
      </w:tr>
      <w:tr w:rsidR="00A121D4" w:rsidRPr="00A121D4" w14:paraId="5F6FF473" w14:textId="77777777" w:rsidTr="00A121D4">
        <w:trPr>
          <w:tblCellSpacing w:w="15" w:type="dxa"/>
        </w:trPr>
        <w:tc>
          <w:tcPr>
            <w:tcW w:w="0" w:type="auto"/>
            <w:vAlign w:val="center"/>
            <w:hideMark/>
          </w:tcPr>
          <w:p w14:paraId="4CA3142E" w14:textId="77777777" w:rsidR="00A121D4" w:rsidRPr="00A121D4" w:rsidRDefault="00A121D4" w:rsidP="00A121D4">
            <w:pPr>
              <w:rPr>
                <w:rFonts w:cs="Times New Roman"/>
                <w:lang/>
              </w:rPr>
            </w:pPr>
            <w:r w:rsidRPr="00A121D4">
              <w:rPr>
                <w:rFonts w:cs="Times New Roman"/>
                <w:lang/>
              </w:rPr>
              <w:t>Functional Correctness</w:t>
            </w:r>
          </w:p>
        </w:tc>
        <w:tc>
          <w:tcPr>
            <w:tcW w:w="0" w:type="auto"/>
            <w:vAlign w:val="center"/>
            <w:hideMark/>
          </w:tcPr>
          <w:p w14:paraId="274A10B7" w14:textId="77777777" w:rsidR="00A121D4" w:rsidRPr="00A121D4" w:rsidRDefault="00A121D4" w:rsidP="00A121D4">
            <w:pPr>
              <w:rPr>
                <w:rFonts w:cs="Times New Roman"/>
                <w:lang/>
              </w:rPr>
            </w:pPr>
            <w:r w:rsidRPr="00A121D4">
              <w:rPr>
                <w:rFonts w:cs="Times New Roman"/>
                <w:lang/>
              </w:rPr>
              <w:t>Percentage of functional test cases passed</w:t>
            </w:r>
          </w:p>
        </w:tc>
      </w:tr>
      <w:tr w:rsidR="00A121D4" w:rsidRPr="00A121D4" w14:paraId="2FA61F8D" w14:textId="77777777" w:rsidTr="00A121D4">
        <w:trPr>
          <w:tblCellSpacing w:w="15" w:type="dxa"/>
        </w:trPr>
        <w:tc>
          <w:tcPr>
            <w:tcW w:w="0" w:type="auto"/>
            <w:vAlign w:val="center"/>
            <w:hideMark/>
          </w:tcPr>
          <w:p w14:paraId="6501D3EA" w14:textId="77777777" w:rsidR="00A121D4" w:rsidRPr="00A121D4" w:rsidRDefault="00A121D4" w:rsidP="00A121D4">
            <w:pPr>
              <w:rPr>
                <w:rFonts w:cs="Times New Roman"/>
                <w:lang/>
              </w:rPr>
            </w:pPr>
            <w:r w:rsidRPr="00A121D4">
              <w:rPr>
                <w:rFonts w:cs="Times New Roman"/>
                <w:lang/>
              </w:rPr>
              <w:t>Usability</w:t>
            </w:r>
          </w:p>
        </w:tc>
        <w:tc>
          <w:tcPr>
            <w:tcW w:w="0" w:type="auto"/>
            <w:vAlign w:val="center"/>
            <w:hideMark/>
          </w:tcPr>
          <w:p w14:paraId="122BA6AE" w14:textId="77777777" w:rsidR="00A121D4" w:rsidRPr="00A121D4" w:rsidRDefault="00A121D4" w:rsidP="00A121D4">
            <w:pPr>
              <w:rPr>
                <w:rFonts w:cs="Times New Roman"/>
                <w:lang/>
              </w:rPr>
            </w:pPr>
            <w:r w:rsidRPr="00A121D4">
              <w:rPr>
                <w:rFonts w:cs="Times New Roman"/>
                <w:lang/>
              </w:rPr>
              <w:t>Feedback from business administrators and customers</w:t>
            </w:r>
          </w:p>
        </w:tc>
      </w:tr>
      <w:tr w:rsidR="00A121D4" w:rsidRPr="00A121D4" w14:paraId="2FDE9071" w14:textId="77777777" w:rsidTr="00A121D4">
        <w:trPr>
          <w:tblCellSpacing w:w="15" w:type="dxa"/>
        </w:trPr>
        <w:tc>
          <w:tcPr>
            <w:tcW w:w="0" w:type="auto"/>
            <w:vAlign w:val="center"/>
            <w:hideMark/>
          </w:tcPr>
          <w:p w14:paraId="131542DC" w14:textId="77777777" w:rsidR="00A121D4" w:rsidRPr="00A121D4" w:rsidRDefault="00A121D4" w:rsidP="00A121D4">
            <w:pPr>
              <w:rPr>
                <w:rFonts w:cs="Times New Roman"/>
                <w:lang/>
              </w:rPr>
            </w:pPr>
            <w:r w:rsidRPr="00A121D4">
              <w:rPr>
                <w:rFonts w:cs="Times New Roman"/>
                <w:lang/>
              </w:rPr>
              <w:t>Fallback Correctness</w:t>
            </w:r>
          </w:p>
        </w:tc>
        <w:tc>
          <w:tcPr>
            <w:tcW w:w="0" w:type="auto"/>
            <w:vAlign w:val="center"/>
            <w:hideMark/>
          </w:tcPr>
          <w:p w14:paraId="31B2B535" w14:textId="77777777" w:rsidR="00A121D4" w:rsidRPr="00A121D4" w:rsidRDefault="00A121D4" w:rsidP="00A121D4">
            <w:pPr>
              <w:rPr>
                <w:rFonts w:cs="Times New Roman"/>
                <w:lang/>
              </w:rPr>
            </w:pPr>
            <w:r w:rsidRPr="00A121D4">
              <w:rPr>
                <w:rFonts w:cs="Times New Roman"/>
                <w:lang/>
              </w:rPr>
              <w:t>Percentage of unsupported requests handled according to defined rules</w:t>
            </w:r>
          </w:p>
        </w:tc>
      </w:tr>
    </w:tbl>
    <w:p w14:paraId="0857FEE5" w14:textId="77777777" w:rsidR="00A121D4" w:rsidRPr="00A121D4" w:rsidRDefault="00A121D4" w:rsidP="00A121D4">
      <w:pPr>
        <w:rPr>
          <w:rFonts w:cs="Times New Roman"/>
          <w:lang/>
        </w:rPr>
      </w:pPr>
      <w:r w:rsidRPr="00A121D4">
        <w:rPr>
          <w:rFonts w:cs="Times New Roman"/>
          <w:lang/>
        </w:rPr>
        <w:t>The chatbot's performance will also be compared with a basic FAQ-based response system to evaluate the benefits of AI-powered customer support.</w:t>
      </w:r>
    </w:p>
    <w:p w14:paraId="32DA4161" w14:textId="77777777" w:rsidR="00A121D4" w:rsidRPr="00A121D4" w:rsidRDefault="00A121D4" w:rsidP="00A121D4">
      <w:pPr>
        <w:rPr>
          <w:rFonts w:cs="Times New Roman"/>
          <w:lang/>
        </w:rPr>
      </w:pPr>
      <w:r w:rsidRPr="00A121D4">
        <w:rPr>
          <w:rFonts w:cs="Times New Roman"/>
          <w:lang/>
        </w:rPr>
        <w:lastRenderedPageBreak/>
        <w:t>Test datasets, acceptance thresholds, and measurement conditions will be defined before the final evaluation. The results will be documented and analyzed to identify system strengths, limitations, and opportunities for future improvement.</w:t>
      </w:r>
    </w:p>
    <w:p w14:paraId="7A0AE3D3" w14:textId="77777777" w:rsidR="00A121D4" w:rsidRPr="00A121D4" w:rsidRDefault="00A121D4" w:rsidP="00A121D4">
      <w:pPr>
        <w:rPr>
          <w:rFonts w:cs="Times New Roman"/>
          <w:lang/>
        </w:rPr>
      </w:pPr>
      <w:r w:rsidRPr="00A121D4">
        <w:rPr>
          <w:rFonts w:cs="Times New Roman"/>
          <w:lang/>
        </w:rPr>
        <w:t>The final evaluation will demonstrate whether the developed platform provides accurate, reliable, secure, and convenient customer support for multiple businesses.</w:t>
      </w:r>
    </w:p>
    <w:p w14:paraId="50552AFC" w14:textId="77777777" w:rsidR="00A121D4" w:rsidRPr="00A121D4" w:rsidRDefault="00A121D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14. Project Management</w:t>
      </w:r>
    </w:p>
    <w:p w14:paraId="6E5EEFA5" w14:textId="77777777" w:rsidR="00A121D4" w:rsidRPr="00A121D4" w:rsidRDefault="00A121D4" w:rsidP="00A121D4">
      <w:pPr>
        <w:rPr>
          <w:rFonts w:cs="Times New Roman"/>
          <w:lang/>
        </w:rPr>
      </w:pPr>
      <w:r w:rsidRPr="00A121D4">
        <w:rPr>
          <w:rFonts w:cs="Times New Roman"/>
          <w:lang/>
        </w:rPr>
        <w:t>The project will be developed by a team of three members with responsibilities divided across software development, system analysis, and project management.</w:t>
      </w:r>
    </w:p>
    <w:p w14:paraId="4B1C6E93" w14:textId="77777777" w:rsidR="00A121D4" w:rsidRPr="00A121D4" w:rsidRDefault="00A121D4" w:rsidP="00A121D4">
      <w:pPr>
        <w:rPr>
          <w:rFonts w:cs="Times New Roman"/>
          <w:lang/>
        </w:rPr>
      </w:pPr>
      <w:r w:rsidRPr="00A121D4">
        <w:rPr>
          <w:rFonts w:cs="Times New Roman"/>
          <w:lang/>
        </w:rPr>
        <w:t>The team will use YouTrack for task planning, assignment, progress monitoring, and risk management. GitLab will be used for source code management, version control, technical documentation, and collaboration.</w:t>
      </w:r>
    </w:p>
    <w:p w14:paraId="1CCACAF5" w14:textId="77777777" w:rsidR="00A121D4" w:rsidRPr="00A121D4" w:rsidRDefault="00A121D4" w:rsidP="00A121D4">
      <w:pPr>
        <w:rPr>
          <w:rFonts w:cs="Times New Roman"/>
          <w:b/>
          <w:bCs/>
          <w:lang/>
        </w:rPr>
      </w:pPr>
      <w:r w:rsidRPr="00A121D4">
        <w:rPr>
          <w:rFonts w:cs="Times New Roman"/>
          <w:b/>
          <w:bCs/>
          <w:lang/>
        </w:rPr>
        <w:t>Team Roles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7"/>
        <w:gridCol w:w="1666"/>
        <w:gridCol w:w="5917"/>
      </w:tblGrid>
      <w:tr w:rsidR="00A121D4" w:rsidRPr="00A121D4" w14:paraId="563E01CC" w14:textId="77777777" w:rsidTr="00A121D4">
        <w:trPr>
          <w:tblCellSpacing w:w="15" w:type="dxa"/>
        </w:trPr>
        <w:tc>
          <w:tcPr>
            <w:tcW w:w="0" w:type="auto"/>
            <w:vAlign w:val="center"/>
            <w:hideMark/>
          </w:tcPr>
          <w:p w14:paraId="2AD8CC68" w14:textId="77777777" w:rsidR="00A121D4" w:rsidRPr="00A121D4" w:rsidRDefault="00A121D4" w:rsidP="00A121D4">
            <w:pPr>
              <w:rPr>
                <w:rFonts w:cs="Times New Roman"/>
                <w:b/>
                <w:bCs/>
                <w:lang/>
              </w:rPr>
            </w:pPr>
            <w:r w:rsidRPr="00A121D4">
              <w:rPr>
                <w:rFonts w:cs="Times New Roman"/>
                <w:b/>
                <w:bCs/>
                <w:lang/>
              </w:rPr>
              <w:t>Team Member</w:t>
            </w:r>
          </w:p>
        </w:tc>
        <w:tc>
          <w:tcPr>
            <w:tcW w:w="0" w:type="auto"/>
            <w:vAlign w:val="center"/>
            <w:hideMark/>
          </w:tcPr>
          <w:p w14:paraId="5A267C7C" w14:textId="77777777" w:rsidR="00A121D4" w:rsidRPr="00A121D4" w:rsidRDefault="00A121D4" w:rsidP="00A121D4">
            <w:pPr>
              <w:rPr>
                <w:rFonts w:cs="Times New Roman"/>
                <w:b/>
                <w:bCs/>
                <w:lang/>
              </w:rPr>
            </w:pPr>
            <w:r w:rsidRPr="00A121D4">
              <w:rPr>
                <w:rFonts w:cs="Times New Roman"/>
                <w:b/>
                <w:bCs/>
                <w:lang/>
              </w:rPr>
              <w:t>Role</w:t>
            </w:r>
          </w:p>
        </w:tc>
        <w:tc>
          <w:tcPr>
            <w:tcW w:w="0" w:type="auto"/>
            <w:vAlign w:val="center"/>
            <w:hideMark/>
          </w:tcPr>
          <w:p w14:paraId="11827E8F" w14:textId="77777777" w:rsidR="00A121D4" w:rsidRPr="00A121D4" w:rsidRDefault="00A121D4" w:rsidP="00A121D4">
            <w:pPr>
              <w:rPr>
                <w:rFonts w:cs="Times New Roman"/>
                <w:b/>
                <w:bCs/>
                <w:lang/>
              </w:rPr>
            </w:pPr>
            <w:r w:rsidRPr="00A121D4">
              <w:rPr>
                <w:rFonts w:cs="Times New Roman"/>
                <w:b/>
                <w:bCs/>
                <w:lang/>
              </w:rPr>
              <w:t>Responsibilities</w:t>
            </w:r>
          </w:p>
        </w:tc>
      </w:tr>
      <w:tr w:rsidR="00A121D4" w:rsidRPr="00A121D4" w14:paraId="6A433B92" w14:textId="77777777" w:rsidTr="00A121D4">
        <w:trPr>
          <w:tblCellSpacing w:w="15" w:type="dxa"/>
        </w:trPr>
        <w:tc>
          <w:tcPr>
            <w:tcW w:w="0" w:type="auto"/>
            <w:vAlign w:val="center"/>
            <w:hideMark/>
          </w:tcPr>
          <w:p w14:paraId="23D7E4C0" w14:textId="77777777" w:rsidR="00A121D4" w:rsidRPr="00A121D4" w:rsidRDefault="00A121D4" w:rsidP="00A121D4">
            <w:pPr>
              <w:rPr>
                <w:rFonts w:cs="Times New Roman"/>
                <w:lang/>
              </w:rPr>
            </w:pPr>
            <w:r w:rsidRPr="00A121D4">
              <w:rPr>
                <w:rFonts w:cs="Times New Roman"/>
                <w:lang/>
              </w:rPr>
              <w:t>Balnur</w:t>
            </w:r>
          </w:p>
        </w:tc>
        <w:tc>
          <w:tcPr>
            <w:tcW w:w="0" w:type="auto"/>
            <w:vAlign w:val="center"/>
            <w:hideMark/>
          </w:tcPr>
          <w:p w14:paraId="2C6F53F9" w14:textId="77777777" w:rsidR="00A121D4" w:rsidRPr="00A121D4" w:rsidRDefault="00A121D4" w:rsidP="00A121D4">
            <w:pPr>
              <w:rPr>
                <w:rFonts w:cs="Times New Roman"/>
                <w:lang/>
              </w:rPr>
            </w:pPr>
            <w:r w:rsidRPr="00A121D4">
              <w:rPr>
                <w:rFonts w:cs="Times New Roman"/>
                <w:lang/>
              </w:rPr>
              <w:t>Programmer / Developer</w:t>
            </w:r>
          </w:p>
        </w:tc>
        <w:tc>
          <w:tcPr>
            <w:tcW w:w="0" w:type="auto"/>
            <w:vAlign w:val="center"/>
            <w:hideMark/>
          </w:tcPr>
          <w:p w14:paraId="45F5301A" w14:textId="77777777" w:rsidR="00A121D4" w:rsidRPr="00A121D4" w:rsidRDefault="00A121D4" w:rsidP="00A121D4">
            <w:pPr>
              <w:rPr>
                <w:rFonts w:cs="Times New Roman"/>
                <w:lang/>
              </w:rPr>
            </w:pPr>
            <w:r w:rsidRPr="00A121D4">
              <w:rPr>
                <w:rFonts w:cs="Times New Roman"/>
                <w:lang/>
              </w:rPr>
              <w:t>Python backend development, frontend implementation, database integration, AI chatbot functionality, testing, and deployment</w:t>
            </w:r>
          </w:p>
        </w:tc>
      </w:tr>
      <w:tr w:rsidR="00A121D4" w:rsidRPr="00A121D4" w14:paraId="0DDE40D0" w14:textId="77777777" w:rsidTr="00A121D4">
        <w:trPr>
          <w:tblCellSpacing w:w="15" w:type="dxa"/>
        </w:trPr>
        <w:tc>
          <w:tcPr>
            <w:tcW w:w="0" w:type="auto"/>
            <w:vAlign w:val="center"/>
            <w:hideMark/>
          </w:tcPr>
          <w:p w14:paraId="30513FFC" w14:textId="77777777" w:rsidR="00A121D4" w:rsidRPr="00A121D4" w:rsidRDefault="00A121D4" w:rsidP="00A121D4">
            <w:pPr>
              <w:rPr>
                <w:rFonts w:cs="Times New Roman"/>
                <w:lang/>
              </w:rPr>
            </w:pPr>
            <w:r w:rsidRPr="00A121D4">
              <w:rPr>
                <w:rFonts w:cs="Times New Roman"/>
                <w:lang/>
              </w:rPr>
              <w:t>Karina</w:t>
            </w:r>
          </w:p>
        </w:tc>
        <w:tc>
          <w:tcPr>
            <w:tcW w:w="0" w:type="auto"/>
            <w:vAlign w:val="center"/>
            <w:hideMark/>
          </w:tcPr>
          <w:p w14:paraId="38106843" w14:textId="77777777" w:rsidR="00A121D4" w:rsidRPr="00A121D4" w:rsidRDefault="00A121D4" w:rsidP="00A121D4">
            <w:pPr>
              <w:rPr>
                <w:rFonts w:cs="Times New Roman"/>
                <w:lang/>
              </w:rPr>
            </w:pPr>
            <w:r w:rsidRPr="00A121D4">
              <w:rPr>
                <w:rFonts w:cs="Times New Roman"/>
                <w:lang/>
              </w:rPr>
              <w:t>Project Manager</w:t>
            </w:r>
          </w:p>
        </w:tc>
        <w:tc>
          <w:tcPr>
            <w:tcW w:w="0" w:type="auto"/>
            <w:vAlign w:val="center"/>
            <w:hideMark/>
          </w:tcPr>
          <w:p w14:paraId="687C9147" w14:textId="77777777" w:rsidR="00A121D4" w:rsidRPr="00A121D4" w:rsidRDefault="00A121D4" w:rsidP="00A121D4">
            <w:pPr>
              <w:rPr>
                <w:rFonts w:cs="Times New Roman"/>
                <w:lang/>
              </w:rPr>
            </w:pPr>
            <w:r w:rsidRPr="00A121D4">
              <w:rPr>
                <w:rFonts w:cs="Times New Roman"/>
                <w:lang/>
              </w:rPr>
              <w:t>Project planning, task coordination, milestone tracking, risk management, and documentation</w:t>
            </w:r>
          </w:p>
        </w:tc>
      </w:tr>
      <w:tr w:rsidR="00A121D4" w:rsidRPr="00A121D4" w14:paraId="5515502D" w14:textId="77777777" w:rsidTr="00A121D4">
        <w:trPr>
          <w:tblCellSpacing w:w="15" w:type="dxa"/>
        </w:trPr>
        <w:tc>
          <w:tcPr>
            <w:tcW w:w="0" w:type="auto"/>
            <w:vAlign w:val="center"/>
            <w:hideMark/>
          </w:tcPr>
          <w:p w14:paraId="2269343F" w14:textId="77777777" w:rsidR="00A121D4" w:rsidRPr="00A121D4" w:rsidRDefault="00A121D4" w:rsidP="00A121D4">
            <w:pPr>
              <w:rPr>
                <w:rFonts w:cs="Times New Roman"/>
                <w:lang/>
              </w:rPr>
            </w:pPr>
            <w:r w:rsidRPr="00A121D4">
              <w:rPr>
                <w:rFonts w:cs="Times New Roman"/>
                <w:lang/>
              </w:rPr>
              <w:t>Karakat</w:t>
            </w:r>
          </w:p>
        </w:tc>
        <w:tc>
          <w:tcPr>
            <w:tcW w:w="0" w:type="auto"/>
            <w:vAlign w:val="center"/>
            <w:hideMark/>
          </w:tcPr>
          <w:p w14:paraId="39060FB5" w14:textId="77777777" w:rsidR="00A121D4" w:rsidRPr="00A121D4" w:rsidRDefault="00A121D4" w:rsidP="00A121D4">
            <w:pPr>
              <w:rPr>
                <w:rFonts w:cs="Times New Roman"/>
                <w:lang/>
              </w:rPr>
            </w:pPr>
            <w:r w:rsidRPr="00A121D4">
              <w:rPr>
                <w:rFonts w:cs="Times New Roman"/>
                <w:lang/>
              </w:rPr>
              <w:t>System Analyst</w:t>
            </w:r>
          </w:p>
        </w:tc>
        <w:tc>
          <w:tcPr>
            <w:tcW w:w="0" w:type="auto"/>
            <w:vAlign w:val="center"/>
            <w:hideMark/>
          </w:tcPr>
          <w:p w14:paraId="38955CC9" w14:textId="77777777" w:rsidR="00A121D4" w:rsidRPr="00A121D4" w:rsidRDefault="00A121D4" w:rsidP="00A121D4">
            <w:pPr>
              <w:rPr>
                <w:rFonts w:cs="Times New Roman"/>
                <w:lang/>
              </w:rPr>
            </w:pPr>
            <w:r w:rsidRPr="00A121D4">
              <w:rPr>
                <w:rFonts w:cs="Times New Roman"/>
                <w:lang/>
              </w:rPr>
              <w:t>Requirements analysis, system architecture, diagrams, use cases, technology research, and system evaluation</w:t>
            </w:r>
          </w:p>
        </w:tc>
      </w:tr>
    </w:tbl>
    <w:p w14:paraId="2DB1C14A" w14:textId="77777777" w:rsidR="00A121D4" w:rsidRPr="00A121D4" w:rsidRDefault="00A121D4" w:rsidP="00A121D4">
      <w:pPr>
        <w:rPr>
          <w:rFonts w:cs="Times New Roman"/>
          <w:b/>
          <w:bCs/>
          <w:lang/>
        </w:rPr>
      </w:pPr>
      <w:r w:rsidRPr="00A121D4">
        <w:rPr>
          <w:rFonts w:cs="Times New Roman"/>
          <w:b/>
          <w:bCs/>
          <w:lang/>
        </w:rPr>
        <w:t>Development Phases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2"/>
        <w:gridCol w:w="6488"/>
      </w:tblGrid>
      <w:tr w:rsidR="00A121D4" w:rsidRPr="00A121D4" w14:paraId="3677F877" w14:textId="77777777" w:rsidTr="00A121D4">
        <w:trPr>
          <w:tblCellSpacing w:w="15" w:type="dxa"/>
        </w:trPr>
        <w:tc>
          <w:tcPr>
            <w:tcW w:w="0" w:type="auto"/>
            <w:vAlign w:val="center"/>
            <w:hideMark/>
          </w:tcPr>
          <w:p w14:paraId="1750FFCA" w14:textId="77777777" w:rsidR="00A121D4" w:rsidRPr="00A121D4" w:rsidRDefault="00A121D4" w:rsidP="00A121D4">
            <w:pPr>
              <w:rPr>
                <w:rFonts w:cs="Times New Roman"/>
                <w:b/>
                <w:bCs/>
                <w:lang/>
              </w:rPr>
            </w:pPr>
            <w:r w:rsidRPr="00A121D4">
              <w:rPr>
                <w:rFonts w:cs="Times New Roman"/>
                <w:b/>
                <w:bCs/>
                <w:lang/>
              </w:rPr>
              <w:t>Phase</w:t>
            </w:r>
          </w:p>
        </w:tc>
        <w:tc>
          <w:tcPr>
            <w:tcW w:w="0" w:type="auto"/>
            <w:vAlign w:val="center"/>
            <w:hideMark/>
          </w:tcPr>
          <w:p w14:paraId="19719BF0" w14:textId="77777777" w:rsidR="00A121D4" w:rsidRPr="00A121D4" w:rsidRDefault="00A121D4" w:rsidP="00A121D4">
            <w:pPr>
              <w:rPr>
                <w:rFonts w:cs="Times New Roman"/>
                <w:b/>
                <w:bCs/>
                <w:lang/>
              </w:rPr>
            </w:pPr>
            <w:r w:rsidRPr="00A121D4">
              <w:rPr>
                <w:rFonts w:cs="Times New Roman"/>
                <w:b/>
                <w:bCs/>
                <w:lang/>
              </w:rPr>
              <w:t>Planned Activities</w:t>
            </w:r>
          </w:p>
        </w:tc>
      </w:tr>
      <w:tr w:rsidR="00A121D4" w:rsidRPr="00A121D4" w14:paraId="2BEAE8AE" w14:textId="77777777" w:rsidTr="00A121D4">
        <w:trPr>
          <w:tblCellSpacing w:w="15" w:type="dxa"/>
        </w:trPr>
        <w:tc>
          <w:tcPr>
            <w:tcW w:w="0" w:type="auto"/>
            <w:vAlign w:val="center"/>
            <w:hideMark/>
          </w:tcPr>
          <w:p w14:paraId="3383C280" w14:textId="77777777" w:rsidR="00A121D4" w:rsidRPr="00A121D4" w:rsidRDefault="00A121D4" w:rsidP="00A121D4">
            <w:pPr>
              <w:rPr>
                <w:rFonts w:cs="Times New Roman"/>
                <w:lang/>
              </w:rPr>
            </w:pPr>
            <w:r w:rsidRPr="00A121D4">
              <w:rPr>
                <w:rFonts w:cs="Times New Roman"/>
                <w:lang/>
              </w:rPr>
              <w:t>1. Research and Requirements Analysis</w:t>
            </w:r>
          </w:p>
        </w:tc>
        <w:tc>
          <w:tcPr>
            <w:tcW w:w="0" w:type="auto"/>
            <w:vAlign w:val="center"/>
            <w:hideMark/>
          </w:tcPr>
          <w:p w14:paraId="60C97719" w14:textId="77777777" w:rsidR="00A121D4" w:rsidRPr="00A121D4" w:rsidRDefault="00A121D4" w:rsidP="00A121D4">
            <w:pPr>
              <w:rPr>
                <w:rFonts w:cs="Times New Roman"/>
                <w:lang/>
              </w:rPr>
            </w:pPr>
            <w:r w:rsidRPr="00A121D4">
              <w:rPr>
                <w:rFonts w:cs="Times New Roman"/>
                <w:lang/>
              </w:rPr>
              <w:t>Analyse existing chatbot solutions, study business needs, define project scope, and prepare functional and non-functional requirements</w:t>
            </w:r>
          </w:p>
        </w:tc>
      </w:tr>
      <w:tr w:rsidR="00A121D4" w:rsidRPr="00A121D4" w14:paraId="746A8786" w14:textId="77777777" w:rsidTr="00A121D4">
        <w:trPr>
          <w:tblCellSpacing w:w="15" w:type="dxa"/>
        </w:trPr>
        <w:tc>
          <w:tcPr>
            <w:tcW w:w="0" w:type="auto"/>
            <w:vAlign w:val="center"/>
            <w:hideMark/>
          </w:tcPr>
          <w:p w14:paraId="6DED1295" w14:textId="77777777" w:rsidR="00A121D4" w:rsidRPr="00A121D4" w:rsidRDefault="00A121D4" w:rsidP="00A121D4">
            <w:pPr>
              <w:rPr>
                <w:rFonts w:cs="Times New Roman"/>
                <w:lang/>
              </w:rPr>
            </w:pPr>
            <w:r w:rsidRPr="00A121D4">
              <w:rPr>
                <w:rFonts w:cs="Times New Roman"/>
                <w:lang/>
              </w:rPr>
              <w:t>2. System Architecture and Design</w:t>
            </w:r>
          </w:p>
        </w:tc>
        <w:tc>
          <w:tcPr>
            <w:tcW w:w="0" w:type="auto"/>
            <w:vAlign w:val="center"/>
            <w:hideMark/>
          </w:tcPr>
          <w:p w14:paraId="3AEEC0E3" w14:textId="77777777" w:rsidR="00A121D4" w:rsidRPr="00A121D4" w:rsidRDefault="00A121D4" w:rsidP="00A121D4">
            <w:pPr>
              <w:rPr>
                <w:rFonts w:cs="Times New Roman"/>
                <w:lang/>
              </w:rPr>
            </w:pPr>
            <w:r w:rsidRPr="00A121D4">
              <w:rPr>
                <w:rFonts w:cs="Times New Roman"/>
                <w:lang/>
              </w:rPr>
              <w:t>Design the multi-tenant architecture, database structure, API interactions, web interfaces, and chatbot workflows</w:t>
            </w:r>
          </w:p>
        </w:tc>
      </w:tr>
      <w:tr w:rsidR="00A121D4" w:rsidRPr="00A121D4" w14:paraId="1F9FC53A" w14:textId="77777777" w:rsidTr="00A121D4">
        <w:trPr>
          <w:tblCellSpacing w:w="15" w:type="dxa"/>
        </w:trPr>
        <w:tc>
          <w:tcPr>
            <w:tcW w:w="0" w:type="auto"/>
            <w:vAlign w:val="center"/>
            <w:hideMark/>
          </w:tcPr>
          <w:p w14:paraId="35DE0F53" w14:textId="77777777" w:rsidR="00A121D4" w:rsidRPr="00A121D4" w:rsidRDefault="00A121D4" w:rsidP="00A121D4">
            <w:pPr>
              <w:rPr>
                <w:rFonts w:cs="Times New Roman"/>
                <w:lang/>
              </w:rPr>
            </w:pPr>
            <w:r w:rsidRPr="00A121D4">
              <w:rPr>
                <w:rFonts w:cs="Times New Roman"/>
                <w:lang/>
              </w:rPr>
              <w:t>3. Frontend Development</w:t>
            </w:r>
          </w:p>
        </w:tc>
        <w:tc>
          <w:tcPr>
            <w:tcW w:w="0" w:type="auto"/>
            <w:vAlign w:val="center"/>
            <w:hideMark/>
          </w:tcPr>
          <w:p w14:paraId="22FEAF82" w14:textId="77777777" w:rsidR="00A121D4" w:rsidRPr="00A121D4" w:rsidRDefault="00A121D4" w:rsidP="00A121D4">
            <w:pPr>
              <w:rPr>
                <w:rFonts w:cs="Times New Roman"/>
                <w:lang/>
              </w:rPr>
            </w:pPr>
            <w:r w:rsidRPr="00A121D4">
              <w:rPr>
                <w:rFonts w:cs="Times New Roman"/>
                <w:lang/>
              </w:rPr>
              <w:t>Develop the company website, registration and login pages, administration dashboard, chatbot settings, and customer chat interface using HTML, CSS, and JavaScript</w:t>
            </w:r>
          </w:p>
        </w:tc>
      </w:tr>
      <w:tr w:rsidR="00A121D4" w:rsidRPr="00A121D4" w14:paraId="75FF5DA5" w14:textId="77777777" w:rsidTr="00A121D4">
        <w:trPr>
          <w:tblCellSpacing w:w="15" w:type="dxa"/>
        </w:trPr>
        <w:tc>
          <w:tcPr>
            <w:tcW w:w="0" w:type="auto"/>
            <w:vAlign w:val="center"/>
            <w:hideMark/>
          </w:tcPr>
          <w:p w14:paraId="4F5E01FC" w14:textId="77777777" w:rsidR="00A121D4" w:rsidRPr="00A121D4" w:rsidRDefault="00A121D4" w:rsidP="00A121D4">
            <w:pPr>
              <w:rPr>
                <w:rFonts w:cs="Times New Roman"/>
                <w:lang/>
              </w:rPr>
            </w:pPr>
            <w:r w:rsidRPr="00A121D4">
              <w:rPr>
                <w:rFonts w:cs="Times New Roman"/>
                <w:lang/>
              </w:rPr>
              <w:t>4. Backend and Database Development</w:t>
            </w:r>
          </w:p>
        </w:tc>
        <w:tc>
          <w:tcPr>
            <w:tcW w:w="0" w:type="auto"/>
            <w:vAlign w:val="center"/>
            <w:hideMark/>
          </w:tcPr>
          <w:p w14:paraId="647EF810" w14:textId="77777777" w:rsidR="00A121D4" w:rsidRPr="00A121D4" w:rsidRDefault="00A121D4" w:rsidP="00A121D4">
            <w:pPr>
              <w:rPr>
                <w:rFonts w:cs="Times New Roman"/>
                <w:lang/>
              </w:rPr>
            </w:pPr>
            <w:r w:rsidRPr="00A121D4">
              <w:rPr>
                <w:rFonts w:cs="Times New Roman"/>
                <w:lang/>
              </w:rPr>
              <w:t>Develop Python backend services, implement authentication, business configuration management, REST APIs, and database operations</w:t>
            </w:r>
          </w:p>
        </w:tc>
      </w:tr>
      <w:tr w:rsidR="00A121D4" w:rsidRPr="00A121D4" w14:paraId="3B2839D3" w14:textId="77777777" w:rsidTr="00A121D4">
        <w:trPr>
          <w:tblCellSpacing w:w="15" w:type="dxa"/>
        </w:trPr>
        <w:tc>
          <w:tcPr>
            <w:tcW w:w="0" w:type="auto"/>
            <w:vAlign w:val="center"/>
            <w:hideMark/>
          </w:tcPr>
          <w:p w14:paraId="60B868FE" w14:textId="77777777" w:rsidR="00A121D4" w:rsidRPr="00A121D4" w:rsidRDefault="00A121D4" w:rsidP="00A121D4">
            <w:pPr>
              <w:rPr>
                <w:rFonts w:cs="Times New Roman"/>
                <w:lang/>
              </w:rPr>
            </w:pPr>
            <w:r w:rsidRPr="00A121D4">
              <w:rPr>
                <w:rFonts w:cs="Times New Roman"/>
                <w:lang/>
              </w:rPr>
              <w:t>5. AI Chatbot Integration</w:t>
            </w:r>
          </w:p>
        </w:tc>
        <w:tc>
          <w:tcPr>
            <w:tcW w:w="0" w:type="auto"/>
            <w:vAlign w:val="center"/>
            <w:hideMark/>
          </w:tcPr>
          <w:p w14:paraId="1DA0C166" w14:textId="77777777" w:rsidR="00A121D4" w:rsidRPr="00A121D4" w:rsidRDefault="00A121D4" w:rsidP="00A121D4">
            <w:pPr>
              <w:rPr>
                <w:rFonts w:cs="Times New Roman"/>
                <w:lang/>
              </w:rPr>
            </w:pPr>
            <w:r w:rsidRPr="00A121D4">
              <w:rPr>
                <w:rFonts w:cs="Times New Roman"/>
                <w:lang/>
              </w:rPr>
              <w:t>Integrate the selected AI model, implement company-specific knowledge retrieval, and develop chatbot response handling</w:t>
            </w:r>
          </w:p>
        </w:tc>
      </w:tr>
      <w:tr w:rsidR="00A121D4" w:rsidRPr="00A121D4" w14:paraId="4A7B02A6" w14:textId="77777777" w:rsidTr="00A121D4">
        <w:trPr>
          <w:tblCellSpacing w:w="15" w:type="dxa"/>
        </w:trPr>
        <w:tc>
          <w:tcPr>
            <w:tcW w:w="0" w:type="auto"/>
            <w:vAlign w:val="center"/>
            <w:hideMark/>
          </w:tcPr>
          <w:p w14:paraId="113F3058" w14:textId="77777777" w:rsidR="00A121D4" w:rsidRPr="00A121D4" w:rsidRDefault="00A121D4" w:rsidP="00A121D4">
            <w:pPr>
              <w:rPr>
                <w:rFonts w:cs="Times New Roman"/>
                <w:lang/>
              </w:rPr>
            </w:pPr>
            <w:r w:rsidRPr="00A121D4">
              <w:rPr>
                <w:rFonts w:cs="Times New Roman"/>
                <w:lang/>
              </w:rPr>
              <w:t xml:space="preserve">6. Additional </w:t>
            </w:r>
            <w:r w:rsidRPr="00A121D4">
              <w:rPr>
                <w:rFonts w:cs="Times New Roman"/>
                <w:lang/>
              </w:rPr>
              <w:lastRenderedPageBreak/>
              <w:t>Functionality</w:t>
            </w:r>
          </w:p>
        </w:tc>
        <w:tc>
          <w:tcPr>
            <w:tcW w:w="0" w:type="auto"/>
            <w:vAlign w:val="center"/>
            <w:hideMark/>
          </w:tcPr>
          <w:p w14:paraId="402E4788" w14:textId="77777777" w:rsidR="00A121D4" w:rsidRPr="00A121D4" w:rsidRDefault="00A121D4" w:rsidP="00A121D4">
            <w:pPr>
              <w:rPr>
                <w:rFonts w:cs="Times New Roman"/>
                <w:lang/>
              </w:rPr>
            </w:pPr>
            <w:r w:rsidRPr="00A121D4">
              <w:rPr>
                <w:rFonts w:cs="Times New Roman"/>
                <w:lang/>
              </w:rPr>
              <w:lastRenderedPageBreak/>
              <w:t xml:space="preserve">Implement conversation history, knowledge base management, fallback </w:t>
            </w:r>
            <w:r w:rsidRPr="00A121D4">
              <w:rPr>
                <w:rFonts w:cs="Times New Roman"/>
                <w:lang/>
              </w:rPr>
              <w:lastRenderedPageBreak/>
              <w:t>mechanisms, and human support escalation</w:t>
            </w:r>
          </w:p>
        </w:tc>
      </w:tr>
      <w:tr w:rsidR="00A121D4" w:rsidRPr="00A121D4" w14:paraId="6313892C" w14:textId="77777777" w:rsidTr="00A121D4">
        <w:trPr>
          <w:tblCellSpacing w:w="15" w:type="dxa"/>
        </w:trPr>
        <w:tc>
          <w:tcPr>
            <w:tcW w:w="0" w:type="auto"/>
            <w:vAlign w:val="center"/>
            <w:hideMark/>
          </w:tcPr>
          <w:p w14:paraId="6C2176C4" w14:textId="77777777" w:rsidR="00A121D4" w:rsidRPr="00A121D4" w:rsidRDefault="00A121D4" w:rsidP="00A121D4">
            <w:pPr>
              <w:rPr>
                <w:rFonts w:cs="Times New Roman"/>
                <w:lang/>
              </w:rPr>
            </w:pPr>
            <w:r w:rsidRPr="00A121D4">
              <w:rPr>
                <w:rFonts w:cs="Times New Roman"/>
                <w:lang/>
              </w:rPr>
              <w:lastRenderedPageBreak/>
              <w:t>7. Testing and Evaluation</w:t>
            </w:r>
          </w:p>
        </w:tc>
        <w:tc>
          <w:tcPr>
            <w:tcW w:w="0" w:type="auto"/>
            <w:vAlign w:val="center"/>
            <w:hideMark/>
          </w:tcPr>
          <w:p w14:paraId="5AD61C96" w14:textId="77777777" w:rsidR="00A121D4" w:rsidRPr="00A121D4" w:rsidRDefault="00A121D4" w:rsidP="00A121D4">
            <w:pPr>
              <w:rPr>
                <w:rFonts w:cs="Times New Roman"/>
                <w:lang/>
              </w:rPr>
            </w:pPr>
            <w:r w:rsidRPr="00A121D4">
              <w:rPr>
                <w:rFonts w:cs="Times New Roman"/>
                <w:lang/>
              </w:rPr>
              <w:t>Conduct functional, integration, security, performance, usability, and chatbot response quality testing</w:t>
            </w:r>
          </w:p>
        </w:tc>
      </w:tr>
      <w:tr w:rsidR="00A121D4" w:rsidRPr="00A121D4" w14:paraId="490D1D43" w14:textId="77777777" w:rsidTr="00A121D4">
        <w:trPr>
          <w:tblCellSpacing w:w="15" w:type="dxa"/>
        </w:trPr>
        <w:tc>
          <w:tcPr>
            <w:tcW w:w="0" w:type="auto"/>
            <w:vAlign w:val="center"/>
            <w:hideMark/>
          </w:tcPr>
          <w:p w14:paraId="7F823F49" w14:textId="77777777" w:rsidR="00A121D4" w:rsidRPr="00A121D4" w:rsidRDefault="00A121D4" w:rsidP="00A121D4">
            <w:pPr>
              <w:rPr>
                <w:rFonts w:cs="Times New Roman"/>
                <w:lang/>
              </w:rPr>
            </w:pPr>
            <w:r w:rsidRPr="00A121D4">
              <w:rPr>
                <w:rFonts w:cs="Times New Roman"/>
                <w:lang/>
              </w:rPr>
              <w:t>8. Deployment and Documentation</w:t>
            </w:r>
          </w:p>
        </w:tc>
        <w:tc>
          <w:tcPr>
            <w:tcW w:w="0" w:type="auto"/>
            <w:vAlign w:val="center"/>
            <w:hideMark/>
          </w:tcPr>
          <w:p w14:paraId="42C2DFB6" w14:textId="77777777" w:rsidR="00A121D4" w:rsidRPr="00A121D4" w:rsidRDefault="00A121D4" w:rsidP="00A121D4">
            <w:pPr>
              <w:rPr>
                <w:rFonts w:cs="Times New Roman"/>
                <w:lang/>
              </w:rPr>
            </w:pPr>
            <w:r w:rsidRPr="00A121D4">
              <w:rPr>
                <w:rFonts w:cs="Times New Roman"/>
                <w:lang/>
              </w:rPr>
              <w:t>Deploy the completed platform, prepare technical documentation, user instructions, and the final diploma report</w:t>
            </w:r>
          </w:p>
        </w:tc>
      </w:tr>
    </w:tbl>
    <w:p w14:paraId="17286C82" w14:textId="77777777" w:rsidR="00A121D4" w:rsidRPr="00A121D4" w:rsidRDefault="00A121D4" w:rsidP="00A121D4">
      <w:pPr>
        <w:rPr>
          <w:rFonts w:cs="Times New Roman"/>
          <w:b/>
          <w:bCs/>
          <w:lang/>
        </w:rPr>
      </w:pPr>
      <w:r w:rsidRPr="00A121D4">
        <w:rPr>
          <w:rFonts w:cs="Times New Roman"/>
          <w:b/>
          <w:bCs/>
          <w:lang/>
        </w:rPr>
        <w:t>Project Coordination</w:t>
      </w:r>
    </w:p>
    <w:p w14:paraId="04D7708D" w14:textId="77777777" w:rsidR="00A121D4" w:rsidRPr="00A121D4" w:rsidRDefault="00A121D4" w:rsidP="00A121D4">
      <w:pPr>
        <w:rPr>
          <w:rFonts w:cs="Times New Roman"/>
          <w:lang/>
        </w:rPr>
      </w:pPr>
      <w:r w:rsidRPr="00A121D4">
        <w:rPr>
          <w:rFonts w:cs="Times New Roman"/>
          <w:lang/>
        </w:rPr>
        <w:t>Development tasks will be assigned and monitored through YouTrack. Each task will include a description, responsible team member, priority, and expected result.</w:t>
      </w:r>
    </w:p>
    <w:p w14:paraId="580582F9" w14:textId="77777777" w:rsidR="00A121D4" w:rsidRPr="00A121D4" w:rsidRDefault="00A121D4" w:rsidP="00A121D4">
      <w:pPr>
        <w:rPr>
          <w:rFonts w:cs="Times New Roman"/>
          <w:lang/>
        </w:rPr>
      </w:pPr>
      <w:r w:rsidRPr="00A121D4">
        <w:rPr>
          <w:rFonts w:cs="Times New Roman"/>
          <w:lang/>
        </w:rPr>
        <w:t>GitLab will be used to maintain the project repository, track source code changes, and support collaborative development.</w:t>
      </w:r>
    </w:p>
    <w:p w14:paraId="667E7BAC" w14:textId="77777777" w:rsidR="00A121D4" w:rsidRPr="00A121D4" w:rsidRDefault="00A121D4" w:rsidP="00A121D4">
      <w:pPr>
        <w:rPr>
          <w:rFonts w:cs="Times New Roman"/>
          <w:lang/>
        </w:rPr>
      </w:pPr>
      <w:r w:rsidRPr="00A121D4">
        <w:rPr>
          <w:rFonts w:cs="Times New Roman"/>
          <w:lang/>
        </w:rPr>
        <w:t>Regular team discussions will be conducted to review progress, resolve technical issues, and ensure that the developed system meets the project requirements.</w:t>
      </w:r>
    </w:p>
    <w:p w14:paraId="1D5B60EF" w14:textId="77777777" w:rsidR="00A121D4" w:rsidRPr="00A121D4" w:rsidRDefault="00A121D4" w:rsidP="00A121D4">
      <w:pPr>
        <w:rPr>
          <w:rFonts w:cs="Times New Roman"/>
          <w:lang/>
        </w:rPr>
      </w:pPr>
      <w:r w:rsidRPr="00A121D4">
        <w:rPr>
          <w:rFonts w:cs="Times New Roman"/>
          <w:lang/>
        </w:rPr>
        <w:t>The final project deliverables will include a working web platform, AI-powered chatbot, backend services, database, system documentation, testing results, and deployment instructions.</w:t>
      </w:r>
    </w:p>
    <w:p w14:paraId="55A2766E" w14:textId="77777777" w:rsidR="00A121D4" w:rsidRPr="00A121D4" w:rsidRDefault="00A121D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15. Risks and Dependencies</w:t>
      </w:r>
    </w:p>
    <w:p w14:paraId="54A65059" w14:textId="77777777" w:rsidR="00A121D4" w:rsidRPr="00A121D4" w:rsidRDefault="00A121D4" w:rsidP="00A121D4">
      <w:pPr>
        <w:rPr>
          <w:rFonts w:cs="Times New Roman"/>
          <w:lang/>
        </w:rPr>
      </w:pPr>
      <w:r w:rsidRPr="00A121D4">
        <w:rPr>
          <w:rFonts w:cs="Times New Roman"/>
          <w:lang/>
        </w:rPr>
        <w:t>The development of a multi-business AI-powered customer support platform involves technical, organizational, and operational risks.</w:t>
      </w:r>
    </w:p>
    <w:p w14:paraId="0B653FE0" w14:textId="77777777" w:rsidR="00A121D4" w:rsidRPr="00A121D4" w:rsidRDefault="00A121D4" w:rsidP="00A121D4">
      <w:pPr>
        <w:rPr>
          <w:rFonts w:cs="Times New Roman"/>
          <w:lang/>
        </w:rPr>
      </w:pPr>
      <w:r w:rsidRPr="00A121D4">
        <w:rPr>
          <w:rFonts w:cs="Times New Roman"/>
          <w:lang/>
        </w:rPr>
        <w:t>The main risks and proposed mitigation strategies are presented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0"/>
        <w:gridCol w:w="1418"/>
        <w:gridCol w:w="4712"/>
      </w:tblGrid>
      <w:tr w:rsidR="00A121D4" w:rsidRPr="00A121D4" w14:paraId="4BCC0925" w14:textId="77777777" w:rsidTr="00A121D4">
        <w:trPr>
          <w:tblCellSpacing w:w="15" w:type="dxa"/>
        </w:trPr>
        <w:tc>
          <w:tcPr>
            <w:tcW w:w="0" w:type="auto"/>
            <w:vAlign w:val="center"/>
            <w:hideMark/>
          </w:tcPr>
          <w:p w14:paraId="46502A2C" w14:textId="77777777" w:rsidR="00A121D4" w:rsidRPr="00A121D4" w:rsidRDefault="00A121D4" w:rsidP="00A121D4">
            <w:pPr>
              <w:rPr>
                <w:rFonts w:cs="Times New Roman"/>
                <w:b/>
                <w:bCs/>
                <w:lang/>
              </w:rPr>
            </w:pPr>
            <w:r w:rsidRPr="00A121D4">
              <w:rPr>
                <w:rFonts w:cs="Times New Roman"/>
                <w:b/>
                <w:bCs/>
                <w:lang/>
              </w:rPr>
              <w:t>Risk</w:t>
            </w:r>
          </w:p>
        </w:tc>
        <w:tc>
          <w:tcPr>
            <w:tcW w:w="0" w:type="auto"/>
            <w:vAlign w:val="center"/>
            <w:hideMark/>
          </w:tcPr>
          <w:p w14:paraId="0C6EC3DD" w14:textId="77777777" w:rsidR="00A121D4" w:rsidRPr="00A121D4" w:rsidRDefault="00A121D4" w:rsidP="00A121D4">
            <w:pPr>
              <w:rPr>
                <w:rFonts w:cs="Times New Roman"/>
                <w:b/>
                <w:bCs/>
                <w:lang/>
              </w:rPr>
            </w:pPr>
            <w:r w:rsidRPr="00A121D4">
              <w:rPr>
                <w:rFonts w:cs="Times New Roman"/>
                <w:b/>
                <w:bCs/>
                <w:lang/>
              </w:rPr>
              <w:t>Impact / Likelihood</w:t>
            </w:r>
          </w:p>
        </w:tc>
        <w:tc>
          <w:tcPr>
            <w:tcW w:w="0" w:type="auto"/>
            <w:vAlign w:val="center"/>
            <w:hideMark/>
          </w:tcPr>
          <w:p w14:paraId="105C9BA7" w14:textId="77777777" w:rsidR="00A121D4" w:rsidRPr="00A121D4" w:rsidRDefault="00A121D4" w:rsidP="00A121D4">
            <w:pPr>
              <w:rPr>
                <w:rFonts w:cs="Times New Roman"/>
                <w:b/>
                <w:bCs/>
                <w:lang/>
              </w:rPr>
            </w:pPr>
            <w:r w:rsidRPr="00A121D4">
              <w:rPr>
                <w:rFonts w:cs="Times New Roman"/>
                <w:b/>
                <w:bCs/>
                <w:lang/>
              </w:rPr>
              <w:t>Mitigation Strategy</w:t>
            </w:r>
          </w:p>
        </w:tc>
      </w:tr>
      <w:tr w:rsidR="00A121D4" w:rsidRPr="00A121D4" w14:paraId="48B888C6" w14:textId="77777777" w:rsidTr="00A121D4">
        <w:trPr>
          <w:tblCellSpacing w:w="15" w:type="dxa"/>
        </w:trPr>
        <w:tc>
          <w:tcPr>
            <w:tcW w:w="0" w:type="auto"/>
            <w:vAlign w:val="center"/>
            <w:hideMark/>
          </w:tcPr>
          <w:p w14:paraId="6D87A21C" w14:textId="77777777" w:rsidR="00A121D4" w:rsidRPr="00A121D4" w:rsidRDefault="00A121D4" w:rsidP="00A121D4">
            <w:pPr>
              <w:rPr>
                <w:rFonts w:cs="Times New Roman"/>
                <w:lang/>
              </w:rPr>
            </w:pPr>
            <w:r w:rsidRPr="00A121D4">
              <w:rPr>
                <w:rFonts w:cs="Times New Roman"/>
                <w:lang/>
              </w:rPr>
              <w:t>Backend and API integration difficulties</w:t>
            </w:r>
          </w:p>
        </w:tc>
        <w:tc>
          <w:tcPr>
            <w:tcW w:w="0" w:type="auto"/>
            <w:vAlign w:val="center"/>
            <w:hideMark/>
          </w:tcPr>
          <w:p w14:paraId="07630BEE" w14:textId="77777777" w:rsidR="00A121D4" w:rsidRPr="00A121D4" w:rsidRDefault="00A121D4" w:rsidP="00A121D4">
            <w:pPr>
              <w:rPr>
                <w:rFonts w:cs="Times New Roman"/>
                <w:lang/>
              </w:rPr>
            </w:pPr>
            <w:r w:rsidRPr="00A121D4">
              <w:rPr>
                <w:rFonts w:cs="Times New Roman"/>
                <w:lang/>
              </w:rPr>
              <w:t>High / Medium</w:t>
            </w:r>
          </w:p>
        </w:tc>
        <w:tc>
          <w:tcPr>
            <w:tcW w:w="0" w:type="auto"/>
            <w:vAlign w:val="center"/>
            <w:hideMark/>
          </w:tcPr>
          <w:p w14:paraId="7DCD5165" w14:textId="77777777" w:rsidR="00A121D4" w:rsidRPr="00A121D4" w:rsidRDefault="00A121D4" w:rsidP="00A121D4">
            <w:pPr>
              <w:rPr>
                <w:rFonts w:cs="Times New Roman"/>
                <w:lang/>
              </w:rPr>
            </w:pPr>
            <w:r w:rsidRPr="00A121D4">
              <w:rPr>
                <w:rFonts w:cs="Times New Roman"/>
                <w:lang/>
              </w:rPr>
              <w:t>Use a modular architecture, define clear API contracts, and perform integration testing throughout development</w:t>
            </w:r>
          </w:p>
        </w:tc>
      </w:tr>
      <w:tr w:rsidR="00A121D4" w:rsidRPr="00A121D4" w14:paraId="3256FF9A" w14:textId="77777777" w:rsidTr="00A121D4">
        <w:trPr>
          <w:tblCellSpacing w:w="15" w:type="dxa"/>
        </w:trPr>
        <w:tc>
          <w:tcPr>
            <w:tcW w:w="0" w:type="auto"/>
            <w:vAlign w:val="center"/>
            <w:hideMark/>
          </w:tcPr>
          <w:p w14:paraId="6A640226" w14:textId="77777777" w:rsidR="00A121D4" w:rsidRPr="00A121D4" w:rsidRDefault="00A121D4" w:rsidP="00A121D4">
            <w:pPr>
              <w:rPr>
                <w:rFonts w:cs="Times New Roman"/>
                <w:lang/>
              </w:rPr>
            </w:pPr>
            <w:r w:rsidRPr="00A121D4">
              <w:rPr>
                <w:rFonts w:cs="Times New Roman"/>
                <w:lang/>
              </w:rPr>
              <w:t>AI-generated responses are inaccurate or irrelevant</w:t>
            </w:r>
          </w:p>
        </w:tc>
        <w:tc>
          <w:tcPr>
            <w:tcW w:w="0" w:type="auto"/>
            <w:vAlign w:val="center"/>
            <w:hideMark/>
          </w:tcPr>
          <w:p w14:paraId="19B34D10" w14:textId="77777777" w:rsidR="00A121D4" w:rsidRPr="00A121D4" w:rsidRDefault="00A121D4" w:rsidP="00A121D4">
            <w:pPr>
              <w:rPr>
                <w:rFonts w:cs="Times New Roman"/>
                <w:lang/>
              </w:rPr>
            </w:pPr>
            <w:r w:rsidRPr="00A121D4">
              <w:rPr>
                <w:rFonts w:cs="Times New Roman"/>
                <w:lang/>
              </w:rPr>
              <w:t>High / Medium</w:t>
            </w:r>
          </w:p>
        </w:tc>
        <w:tc>
          <w:tcPr>
            <w:tcW w:w="0" w:type="auto"/>
            <w:vAlign w:val="center"/>
            <w:hideMark/>
          </w:tcPr>
          <w:p w14:paraId="0EA02FD0" w14:textId="77777777" w:rsidR="00A121D4" w:rsidRPr="00A121D4" w:rsidRDefault="00A121D4" w:rsidP="00A121D4">
            <w:pPr>
              <w:rPr>
                <w:rFonts w:cs="Times New Roman"/>
                <w:lang/>
              </w:rPr>
            </w:pPr>
            <w:r w:rsidRPr="00A121D4">
              <w:rPr>
                <w:rFonts w:cs="Times New Roman"/>
                <w:lang/>
              </w:rPr>
              <w:t>Use business-specific knowledge sources, evaluate response quality, and implement fallback mechanisms</w:t>
            </w:r>
          </w:p>
        </w:tc>
      </w:tr>
      <w:tr w:rsidR="00A121D4" w:rsidRPr="00A121D4" w14:paraId="1AAA34A7" w14:textId="77777777" w:rsidTr="00A121D4">
        <w:trPr>
          <w:tblCellSpacing w:w="15" w:type="dxa"/>
        </w:trPr>
        <w:tc>
          <w:tcPr>
            <w:tcW w:w="0" w:type="auto"/>
            <w:vAlign w:val="center"/>
            <w:hideMark/>
          </w:tcPr>
          <w:p w14:paraId="4E9883E5" w14:textId="77777777" w:rsidR="00A121D4" w:rsidRPr="00A121D4" w:rsidRDefault="00A121D4" w:rsidP="00A121D4">
            <w:pPr>
              <w:rPr>
                <w:rFonts w:cs="Times New Roman"/>
                <w:lang/>
              </w:rPr>
            </w:pPr>
            <w:r w:rsidRPr="00A121D4">
              <w:rPr>
                <w:rFonts w:cs="Times New Roman"/>
                <w:lang/>
              </w:rPr>
              <w:t>Data leakage between different businesses</w:t>
            </w:r>
          </w:p>
        </w:tc>
        <w:tc>
          <w:tcPr>
            <w:tcW w:w="0" w:type="auto"/>
            <w:vAlign w:val="center"/>
            <w:hideMark/>
          </w:tcPr>
          <w:p w14:paraId="4C08D6EF" w14:textId="77777777" w:rsidR="00A121D4" w:rsidRPr="00A121D4" w:rsidRDefault="00A121D4" w:rsidP="00A121D4">
            <w:pPr>
              <w:rPr>
                <w:rFonts w:cs="Times New Roman"/>
                <w:lang/>
              </w:rPr>
            </w:pPr>
            <w:r w:rsidRPr="00A121D4">
              <w:rPr>
                <w:rFonts w:cs="Times New Roman"/>
                <w:lang/>
              </w:rPr>
              <w:t>High / Low</w:t>
            </w:r>
          </w:p>
        </w:tc>
        <w:tc>
          <w:tcPr>
            <w:tcW w:w="0" w:type="auto"/>
            <w:vAlign w:val="center"/>
            <w:hideMark/>
          </w:tcPr>
          <w:p w14:paraId="0A2A7A80" w14:textId="77777777" w:rsidR="00A121D4" w:rsidRPr="00A121D4" w:rsidRDefault="00A121D4" w:rsidP="00A121D4">
            <w:pPr>
              <w:rPr>
                <w:rFonts w:cs="Times New Roman"/>
                <w:lang/>
              </w:rPr>
            </w:pPr>
            <w:r w:rsidRPr="00A121D4">
              <w:rPr>
                <w:rFonts w:cs="Times New Roman"/>
                <w:lang/>
              </w:rPr>
              <w:t>Implement tenant-level data isolation, authentication, authorization, and security testing</w:t>
            </w:r>
          </w:p>
        </w:tc>
      </w:tr>
      <w:tr w:rsidR="00A121D4" w:rsidRPr="00A121D4" w14:paraId="0819E633" w14:textId="77777777" w:rsidTr="00A121D4">
        <w:trPr>
          <w:tblCellSpacing w:w="15" w:type="dxa"/>
        </w:trPr>
        <w:tc>
          <w:tcPr>
            <w:tcW w:w="0" w:type="auto"/>
            <w:vAlign w:val="center"/>
            <w:hideMark/>
          </w:tcPr>
          <w:p w14:paraId="0EB2AE55" w14:textId="77777777" w:rsidR="00A121D4" w:rsidRPr="00A121D4" w:rsidRDefault="00A121D4" w:rsidP="00A121D4">
            <w:pPr>
              <w:rPr>
                <w:rFonts w:cs="Times New Roman"/>
                <w:lang/>
              </w:rPr>
            </w:pPr>
            <w:r w:rsidRPr="00A121D4">
              <w:rPr>
                <w:rFonts w:cs="Times New Roman"/>
                <w:lang/>
              </w:rPr>
              <w:t>Website and chatbot integration issues</w:t>
            </w:r>
          </w:p>
        </w:tc>
        <w:tc>
          <w:tcPr>
            <w:tcW w:w="0" w:type="auto"/>
            <w:vAlign w:val="center"/>
            <w:hideMark/>
          </w:tcPr>
          <w:p w14:paraId="77D6A72D" w14:textId="77777777" w:rsidR="00A121D4" w:rsidRPr="00A121D4" w:rsidRDefault="00A121D4" w:rsidP="00A121D4">
            <w:pPr>
              <w:rPr>
                <w:rFonts w:cs="Times New Roman"/>
                <w:lang/>
              </w:rPr>
            </w:pPr>
            <w:r w:rsidRPr="00A121D4">
              <w:rPr>
                <w:rFonts w:cs="Times New Roman"/>
                <w:lang/>
              </w:rPr>
              <w:t>Medium / Medium</w:t>
            </w:r>
          </w:p>
        </w:tc>
        <w:tc>
          <w:tcPr>
            <w:tcW w:w="0" w:type="auto"/>
            <w:vAlign w:val="center"/>
            <w:hideMark/>
          </w:tcPr>
          <w:p w14:paraId="00D86150" w14:textId="77777777" w:rsidR="00A121D4" w:rsidRPr="00A121D4" w:rsidRDefault="00A121D4" w:rsidP="00A121D4">
            <w:pPr>
              <w:rPr>
                <w:rFonts w:cs="Times New Roman"/>
                <w:lang/>
              </w:rPr>
            </w:pPr>
            <w:r w:rsidRPr="00A121D4">
              <w:rPr>
                <w:rFonts w:cs="Times New Roman"/>
                <w:lang/>
              </w:rPr>
              <w:t>Develop clear frontend-backend interfaces and test customer chat functionality across different scenarios</w:t>
            </w:r>
          </w:p>
        </w:tc>
      </w:tr>
      <w:tr w:rsidR="00A121D4" w:rsidRPr="00A121D4" w14:paraId="27F93E5B" w14:textId="77777777" w:rsidTr="00A121D4">
        <w:trPr>
          <w:tblCellSpacing w:w="15" w:type="dxa"/>
        </w:trPr>
        <w:tc>
          <w:tcPr>
            <w:tcW w:w="0" w:type="auto"/>
            <w:vAlign w:val="center"/>
            <w:hideMark/>
          </w:tcPr>
          <w:p w14:paraId="64A0E57A" w14:textId="77777777" w:rsidR="00A121D4" w:rsidRPr="00A121D4" w:rsidRDefault="00A121D4" w:rsidP="00A121D4">
            <w:pPr>
              <w:rPr>
                <w:rFonts w:cs="Times New Roman"/>
                <w:lang/>
              </w:rPr>
            </w:pPr>
            <w:r w:rsidRPr="00A121D4">
              <w:rPr>
                <w:rFonts w:cs="Times New Roman"/>
                <w:lang/>
              </w:rPr>
              <w:t>Slow chatbot response time</w:t>
            </w:r>
          </w:p>
        </w:tc>
        <w:tc>
          <w:tcPr>
            <w:tcW w:w="0" w:type="auto"/>
            <w:vAlign w:val="center"/>
            <w:hideMark/>
          </w:tcPr>
          <w:p w14:paraId="0B907272" w14:textId="77777777" w:rsidR="00A121D4" w:rsidRPr="00A121D4" w:rsidRDefault="00A121D4" w:rsidP="00A121D4">
            <w:pPr>
              <w:rPr>
                <w:rFonts w:cs="Times New Roman"/>
                <w:lang/>
              </w:rPr>
            </w:pPr>
            <w:r w:rsidRPr="00A121D4">
              <w:rPr>
                <w:rFonts w:cs="Times New Roman"/>
                <w:lang/>
              </w:rPr>
              <w:t>High / Medium</w:t>
            </w:r>
          </w:p>
        </w:tc>
        <w:tc>
          <w:tcPr>
            <w:tcW w:w="0" w:type="auto"/>
            <w:vAlign w:val="center"/>
            <w:hideMark/>
          </w:tcPr>
          <w:p w14:paraId="3F83379C" w14:textId="77777777" w:rsidR="00A121D4" w:rsidRPr="00A121D4" w:rsidRDefault="00A121D4" w:rsidP="00A121D4">
            <w:pPr>
              <w:rPr>
                <w:rFonts w:cs="Times New Roman"/>
                <w:lang/>
              </w:rPr>
            </w:pPr>
            <w:r w:rsidRPr="00A121D4">
              <w:rPr>
                <w:rFonts w:cs="Times New Roman"/>
                <w:lang/>
              </w:rPr>
              <w:t>Optimize backend processing, knowledge retrieval, and AI requests; perform performance testing</w:t>
            </w:r>
          </w:p>
        </w:tc>
      </w:tr>
      <w:tr w:rsidR="00A121D4" w:rsidRPr="00A121D4" w14:paraId="4F53F930" w14:textId="77777777" w:rsidTr="00A121D4">
        <w:trPr>
          <w:tblCellSpacing w:w="15" w:type="dxa"/>
        </w:trPr>
        <w:tc>
          <w:tcPr>
            <w:tcW w:w="0" w:type="auto"/>
            <w:vAlign w:val="center"/>
            <w:hideMark/>
          </w:tcPr>
          <w:p w14:paraId="1FD9E501" w14:textId="77777777" w:rsidR="00A121D4" w:rsidRPr="00A121D4" w:rsidRDefault="00A121D4" w:rsidP="00A121D4">
            <w:pPr>
              <w:rPr>
                <w:rFonts w:cs="Times New Roman"/>
                <w:lang/>
              </w:rPr>
            </w:pPr>
            <w:r w:rsidRPr="00A121D4">
              <w:rPr>
                <w:rFonts w:cs="Times New Roman"/>
                <w:lang/>
              </w:rPr>
              <w:t>Requirements do not match business needs</w:t>
            </w:r>
          </w:p>
        </w:tc>
        <w:tc>
          <w:tcPr>
            <w:tcW w:w="0" w:type="auto"/>
            <w:vAlign w:val="center"/>
            <w:hideMark/>
          </w:tcPr>
          <w:p w14:paraId="053316D5" w14:textId="77777777" w:rsidR="00A121D4" w:rsidRPr="00A121D4" w:rsidRDefault="00A121D4" w:rsidP="00A121D4">
            <w:pPr>
              <w:rPr>
                <w:rFonts w:cs="Times New Roman"/>
                <w:lang/>
              </w:rPr>
            </w:pPr>
            <w:r w:rsidRPr="00A121D4">
              <w:rPr>
                <w:rFonts w:cs="Times New Roman"/>
                <w:lang/>
              </w:rPr>
              <w:t>High / Medium</w:t>
            </w:r>
          </w:p>
        </w:tc>
        <w:tc>
          <w:tcPr>
            <w:tcW w:w="0" w:type="auto"/>
            <w:vAlign w:val="center"/>
            <w:hideMark/>
          </w:tcPr>
          <w:p w14:paraId="13FF9717" w14:textId="77777777" w:rsidR="00A121D4" w:rsidRPr="00A121D4" w:rsidRDefault="00A121D4" w:rsidP="00A121D4">
            <w:pPr>
              <w:rPr>
                <w:rFonts w:cs="Times New Roman"/>
                <w:lang/>
              </w:rPr>
            </w:pPr>
            <w:r w:rsidRPr="00A121D4">
              <w:rPr>
                <w:rFonts w:cs="Times New Roman"/>
                <w:lang/>
              </w:rPr>
              <w:t>Collect feedback from potential users and refine requirements during development</w:t>
            </w:r>
          </w:p>
        </w:tc>
      </w:tr>
      <w:tr w:rsidR="00A121D4" w:rsidRPr="00A121D4" w14:paraId="0948E01C" w14:textId="77777777" w:rsidTr="00A121D4">
        <w:trPr>
          <w:tblCellSpacing w:w="15" w:type="dxa"/>
        </w:trPr>
        <w:tc>
          <w:tcPr>
            <w:tcW w:w="0" w:type="auto"/>
            <w:vAlign w:val="center"/>
            <w:hideMark/>
          </w:tcPr>
          <w:p w14:paraId="638B8A3D" w14:textId="77777777" w:rsidR="00A121D4" w:rsidRPr="00A121D4" w:rsidRDefault="00A121D4" w:rsidP="00A121D4">
            <w:pPr>
              <w:rPr>
                <w:rFonts w:cs="Times New Roman"/>
                <w:lang/>
              </w:rPr>
            </w:pPr>
            <w:r w:rsidRPr="00A121D4">
              <w:rPr>
                <w:rFonts w:cs="Times New Roman"/>
                <w:lang/>
              </w:rPr>
              <w:lastRenderedPageBreak/>
              <w:t>Limited development time and resources</w:t>
            </w:r>
          </w:p>
        </w:tc>
        <w:tc>
          <w:tcPr>
            <w:tcW w:w="0" w:type="auto"/>
            <w:vAlign w:val="center"/>
            <w:hideMark/>
          </w:tcPr>
          <w:p w14:paraId="7B434443" w14:textId="77777777" w:rsidR="00A121D4" w:rsidRPr="00A121D4" w:rsidRDefault="00A121D4" w:rsidP="00A121D4">
            <w:pPr>
              <w:rPr>
                <w:rFonts w:cs="Times New Roman"/>
                <w:lang/>
              </w:rPr>
            </w:pPr>
            <w:r w:rsidRPr="00A121D4">
              <w:rPr>
                <w:rFonts w:cs="Times New Roman"/>
                <w:lang/>
              </w:rPr>
              <w:t>High / Medium</w:t>
            </w:r>
          </w:p>
        </w:tc>
        <w:tc>
          <w:tcPr>
            <w:tcW w:w="0" w:type="auto"/>
            <w:vAlign w:val="center"/>
            <w:hideMark/>
          </w:tcPr>
          <w:p w14:paraId="5E9EB314" w14:textId="77777777" w:rsidR="00A121D4" w:rsidRPr="00A121D4" w:rsidRDefault="00A121D4" w:rsidP="00A121D4">
            <w:pPr>
              <w:rPr>
                <w:rFonts w:cs="Times New Roman"/>
                <w:lang/>
              </w:rPr>
            </w:pPr>
            <w:r w:rsidRPr="00A121D4">
              <w:rPr>
                <w:rFonts w:cs="Times New Roman"/>
                <w:lang/>
              </w:rPr>
              <w:t>Prioritize core functionality, divide responsibilities, and monitor milestones through YouTrack</w:t>
            </w:r>
          </w:p>
        </w:tc>
      </w:tr>
      <w:tr w:rsidR="00A121D4" w:rsidRPr="00A121D4" w14:paraId="1FDE21BE" w14:textId="77777777" w:rsidTr="00A121D4">
        <w:trPr>
          <w:tblCellSpacing w:w="15" w:type="dxa"/>
        </w:trPr>
        <w:tc>
          <w:tcPr>
            <w:tcW w:w="0" w:type="auto"/>
            <w:vAlign w:val="center"/>
            <w:hideMark/>
          </w:tcPr>
          <w:p w14:paraId="4BCA3D7B" w14:textId="77777777" w:rsidR="00A121D4" w:rsidRPr="00A121D4" w:rsidRDefault="00A121D4" w:rsidP="00A121D4">
            <w:pPr>
              <w:rPr>
                <w:rFonts w:cs="Times New Roman"/>
                <w:lang/>
              </w:rPr>
            </w:pPr>
            <w:r w:rsidRPr="00A121D4">
              <w:rPr>
                <w:rFonts w:cs="Times New Roman"/>
                <w:lang/>
              </w:rPr>
              <w:t>Database or external AI service failures</w:t>
            </w:r>
          </w:p>
        </w:tc>
        <w:tc>
          <w:tcPr>
            <w:tcW w:w="0" w:type="auto"/>
            <w:vAlign w:val="center"/>
            <w:hideMark/>
          </w:tcPr>
          <w:p w14:paraId="28A57113" w14:textId="77777777" w:rsidR="00A121D4" w:rsidRPr="00A121D4" w:rsidRDefault="00A121D4" w:rsidP="00A121D4">
            <w:pPr>
              <w:rPr>
                <w:rFonts w:cs="Times New Roman"/>
                <w:lang/>
              </w:rPr>
            </w:pPr>
            <w:r w:rsidRPr="00A121D4">
              <w:rPr>
                <w:rFonts w:cs="Times New Roman"/>
                <w:lang/>
              </w:rPr>
              <w:t>High / Medium</w:t>
            </w:r>
          </w:p>
        </w:tc>
        <w:tc>
          <w:tcPr>
            <w:tcW w:w="0" w:type="auto"/>
            <w:vAlign w:val="center"/>
            <w:hideMark/>
          </w:tcPr>
          <w:p w14:paraId="6DEFB420" w14:textId="77777777" w:rsidR="00A121D4" w:rsidRPr="00A121D4" w:rsidRDefault="00A121D4" w:rsidP="00A121D4">
            <w:pPr>
              <w:rPr>
                <w:rFonts w:cs="Times New Roman"/>
                <w:lang/>
              </w:rPr>
            </w:pPr>
            <w:r w:rsidRPr="00A121D4">
              <w:rPr>
                <w:rFonts w:cs="Times New Roman"/>
                <w:lang/>
              </w:rPr>
              <w:t>Implement error handling, logging, fallback responses, and recovery procedures</w:t>
            </w:r>
          </w:p>
        </w:tc>
      </w:tr>
      <w:tr w:rsidR="00A121D4" w:rsidRPr="00A121D4" w14:paraId="73A5CD9B" w14:textId="77777777" w:rsidTr="00A121D4">
        <w:trPr>
          <w:tblCellSpacing w:w="15" w:type="dxa"/>
        </w:trPr>
        <w:tc>
          <w:tcPr>
            <w:tcW w:w="0" w:type="auto"/>
            <w:vAlign w:val="center"/>
            <w:hideMark/>
          </w:tcPr>
          <w:p w14:paraId="27C14214" w14:textId="77777777" w:rsidR="00A121D4" w:rsidRPr="00A121D4" w:rsidRDefault="00A121D4" w:rsidP="00A121D4">
            <w:pPr>
              <w:rPr>
                <w:rFonts w:cs="Times New Roman"/>
                <w:lang/>
              </w:rPr>
            </w:pPr>
            <w:r w:rsidRPr="00A121D4">
              <w:rPr>
                <w:rFonts w:cs="Times New Roman"/>
                <w:lang/>
              </w:rPr>
              <w:t>Security vulnerabilities</w:t>
            </w:r>
          </w:p>
        </w:tc>
        <w:tc>
          <w:tcPr>
            <w:tcW w:w="0" w:type="auto"/>
            <w:vAlign w:val="center"/>
            <w:hideMark/>
          </w:tcPr>
          <w:p w14:paraId="3C10BAC1" w14:textId="77777777" w:rsidR="00A121D4" w:rsidRPr="00A121D4" w:rsidRDefault="00A121D4" w:rsidP="00A121D4">
            <w:pPr>
              <w:rPr>
                <w:rFonts w:cs="Times New Roman"/>
                <w:lang/>
              </w:rPr>
            </w:pPr>
            <w:r w:rsidRPr="00A121D4">
              <w:rPr>
                <w:rFonts w:cs="Times New Roman"/>
                <w:lang/>
              </w:rPr>
              <w:t>High / Medium</w:t>
            </w:r>
          </w:p>
        </w:tc>
        <w:tc>
          <w:tcPr>
            <w:tcW w:w="0" w:type="auto"/>
            <w:vAlign w:val="center"/>
            <w:hideMark/>
          </w:tcPr>
          <w:p w14:paraId="68D94E82" w14:textId="77777777" w:rsidR="00A121D4" w:rsidRPr="00A121D4" w:rsidRDefault="00A121D4" w:rsidP="00A121D4">
            <w:pPr>
              <w:rPr>
                <w:rFonts w:cs="Times New Roman"/>
                <w:lang/>
              </w:rPr>
            </w:pPr>
            <w:r w:rsidRPr="00A121D4">
              <w:rPr>
                <w:rFonts w:cs="Times New Roman"/>
                <w:lang/>
              </w:rPr>
              <w:t>Apply secure coding practices, input validation, access control, and security testing</w:t>
            </w:r>
          </w:p>
        </w:tc>
      </w:tr>
      <w:tr w:rsidR="00A121D4" w:rsidRPr="00A121D4" w14:paraId="12F30DBA" w14:textId="77777777" w:rsidTr="00A121D4">
        <w:trPr>
          <w:tblCellSpacing w:w="15" w:type="dxa"/>
        </w:trPr>
        <w:tc>
          <w:tcPr>
            <w:tcW w:w="0" w:type="auto"/>
            <w:vAlign w:val="center"/>
            <w:hideMark/>
          </w:tcPr>
          <w:p w14:paraId="3ACDA13B" w14:textId="77777777" w:rsidR="00A121D4" w:rsidRPr="00A121D4" w:rsidRDefault="00A121D4" w:rsidP="00A121D4">
            <w:pPr>
              <w:rPr>
                <w:rFonts w:cs="Times New Roman"/>
                <w:lang/>
              </w:rPr>
            </w:pPr>
            <w:r w:rsidRPr="00A121D4">
              <w:rPr>
                <w:rFonts w:cs="Times New Roman"/>
                <w:lang/>
              </w:rPr>
              <w:t>Insufficient testing or documentation</w:t>
            </w:r>
          </w:p>
        </w:tc>
        <w:tc>
          <w:tcPr>
            <w:tcW w:w="0" w:type="auto"/>
            <w:vAlign w:val="center"/>
            <w:hideMark/>
          </w:tcPr>
          <w:p w14:paraId="7DAF19E4" w14:textId="77777777" w:rsidR="00A121D4" w:rsidRPr="00A121D4" w:rsidRDefault="00A121D4" w:rsidP="00A121D4">
            <w:pPr>
              <w:rPr>
                <w:rFonts w:cs="Times New Roman"/>
                <w:lang/>
              </w:rPr>
            </w:pPr>
            <w:r w:rsidRPr="00A121D4">
              <w:rPr>
                <w:rFonts w:cs="Times New Roman"/>
                <w:lang/>
              </w:rPr>
              <w:t>Medium / Medium</w:t>
            </w:r>
          </w:p>
        </w:tc>
        <w:tc>
          <w:tcPr>
            <w:tcW w:w="0" w:type="auto"/>
            <w:vAlign w:val="center"/>
            <w:hideMark/>
          </w:tcPr>
          <w:p w14:paraId="41812847" w14:textId="77777777" w:rsidR="00A121D4" w:rsidRPr="00A121D4" w:rsidRDefault="00A121D4" w:rsidP="00A121D4">
            <w:pPr>
              <w:rPr>
                <w:rFonts w:cs="Times New Roman"/>
                <w:lang/>
              </w:rPr>
            </w:pPr>
            <w:r w:rsidRPr="00A121D4">
              <w:rPr>
                <w:rFonts w:cs="Times New Roman"/>
                <w:lang/>
              </w:rPr>
              <w:t>Maintain documentation throughout development and prepare structured test cases</w:t>
            </w:r>
          </w:p>
        </w:tc>
      </w:tr>
    </w:tbl>
    <w:p w14:paraId="11625B8F" w14:textId="77777777" w:rsidR="00A121D4" w:rsidRPr="00A121D4" w:rsidRDefault="00A121D4" w:rsidP="00A121D4">
      <w:pPr>
        <w:rPr>
          <w:rFonts w:cs="Times New Roman"/>
          <w:b/>
          <w:bCs/>
          <w:lang/>
        </w:rPr>
      </w:pPr>
      <w:r w:rsidRPr="00A121D4">
        <w:rPr>
          <w:rFonts w:cs="Times New Roman"/>
          <w:b/>
          <w:bCs/>
          <w:lang/>
        </w:rPr>
        <w:t>Project Dependencies</w:t>
      </w:r>
    </w:p>
    <w:p w14:paraId="055F3F44" w14:textId="77777777" w:rsidR="00A121D4" w:rsidRPr="00A121D4" w:rsidRDefault="00A121D4" w:rsidP="00A121D4">
      <w:pPr>
        <w:rPr>
          <w:rFonts w:cs="Times New Roman"/>
          <w:lang/>
        </w:rPr>
      </w:pPr>
      <w:r w:rsidRPr="00A121D4">
        <w:rPr>
          <w:rFonts w:cs="Times New Roman"/>
          <w:lang/>
        </w:rPr>
        <w:t>Successful implementation of the project will depend on several factors:</w:t>
      </w:r>
    </w:p>
    <w:p w14:paraId="320ABDAA" w14:textId="77777777" w:rsidR="00A121D4" w:rsidRPr="00A121D4" w:rsidRDefault="00A121D4" w:rsidP="00A121D4">
      <w:pPr>
        <w:numPr>
          <w:ilvl w:val="0"/>
          <w:numId w:val="24"/>
        </w:numPr>
        <w:rPr>
          <w:rFonts w:cs="Times New Roman"/>
          <w:lang/>
        </w:rPr>
      </w:pPr>
      <w:r w:rsidRPr="00A121D4">
        <w:rPr>
          <w:rFonts w:cs="Times New Roman"/>
          <w:lang/>
        </w:rPr>
        <w:t>Availability of the development environment and required software tools.</w:t>
      </w:r>
    </w:p>
    <w:p w14:paraId="611AF1CE" w14:textId="77777777" w:rsidR="00A121D4" w:rsidRPr="00A121D4" w:rsidRDefault="00A121D4" w:rsidP="00A121D4">
      <w:pPr>
        <w:numPr>
          <w:ilvl w:val="0"/>
          <w:numId w:val="24"/>
        </w:numPr>
        <w:rPr>
          <w:rFonts w:cs="Times New Roman"/>
          <w:lang/>
        </w:rPr>
      </w:pPr>
      <w:r w:rsidRPr="00A121D4">
        <w:rPr>
          <w:rFonts w:cs="Times New Roman"/>
          <w:lang/>
        </w:rPr>
        <w:t>Selection and integration of a suitable AI model.</w:t>
      </w:r>
    </w:p>
    <w:p w14:paraId="61BB5DE0" w14:textId="77777777" w:rsidR="00A121D4" w:rsidRPr="00A121D4" w:rsidRDefault="00A121D4" w:rsidP="00A121D4">
      <w:pPr>
        <w:numPr>
          <w:ilvl w:val="0"/>
          <w:numId w:val="24"/>
        </w:numPr>
        <w:rPr>
          <w:rFonts w:cs="Times New Roman"/>
          <w:lang/>
        </w:rPr>
      </w:pPr>
      <w:r w:rsidRPr="00A121D4">
        <w:rPr>
          <w:rFonts w:cs="Times New Roman"/>
          <w:lang/>
        </w:rPr>
        <w:t>Access to relevant business information for creating and testing knowledge bases.</w:t>
      </w:r>
    </w:p>
    <w:p w14:paraId="6C0D45BF" w14:textId="77777777" w:rsidR="00A121D4" w:rsidRPr="00A121D4" w:rsidRDefault="00A121D4" w:rsidP="00A121D4">
      <w:pPr>
        <w:numPr>
          <w:ilvl w:val="0"/>
          <w:numId w:val="24"/>
        </w:numPr>
        <w:rPr>
          <w:rFonts w:cs="Times New Roman"/>
          <w:lang/>
        </w:rPr>
      </w:pPr>
      <w:r w:rsidRPr="00A121D4">
        <w:rPr>
          <w:rFonts w:cs="Times New Roman"/>
          <w:lang/>
        </w:rPr>
        <w:t>Reliable communication between the web frontend, Python backend, database, and AI services.</w:t>
      </w:r>
    </w:p>
    <w:p w14:paraId="54399564" w14:textId="77777777" w:rsidR="00A121D4" w:rsidRPr="00A121D4" w:rsidRDefault="00A121D4" w:rsidP="00A121D4">
      <w:pPr>
        <w:numPr>
          <w:ilvl w:val="0"/>
          <w:numId w:val="24"/>
        </w:numPr>
        <w:rPr>
          <w:rFonts w:cs="Times New Roman"/>
          <w:lang/>
        </w:rPr>
      </w:pPr>
      <w:r w:rsidRPr="00A121D4">
        <w:rPr>
          <w:rFonts w:cs="Times New Roman"/>
          <w:lang/>
        </w:rPr>
        <w:t>Availability of server resources for deployment and testing.</w:t>
      </w:r>
    </w:p>
    <w:p w14:paraId="4024F179" w14:textId="77777777" w:rsidR="00A121D4" w:rsidRPr="00A121D4" w:rsidRDefault="00A121D4" w:rsidP="00A121D4">
      <w:pPr>
        <w:numPr>
          <w:ilvl w:val="0"/>
          <w:numId w:val="24"/>
        </w:numPr>
        <w:rPr>
          <w:rFonts w:cs="Times New Roman"/>
          <w:lang/>
        </w:rPr>
      </w:pPr>
      <w:r w:rsidRPr="00A121D4">
        <w:rPr>
          <w:rFonts w:cs="Times New Roman"/>
          <w:lang/>
        </w:rPr>
        <w:t>Effective collaboration and task coordination between team members.</w:t>
      </w:r>
    </w:p>
    <w:p w14:paraId="6450881F" w14:textId="77777777" w:rsidR="00A121D4" w:rsidRPr="00A121D4" w:rsidRDefault="00A121D4" w:rsidP="00A121D4">
      <w:pPr>
        <w:numPr>
          <w:ilvl w:val="0"/>
          <w:numId w:val="24"/>
        </w:numPr>
        <w:rPr>
          <w:rFonts w:cs="Times New Roman"/>
          <w:lang/>
        </w:rPr>
      </w:pPr>
      <w:r w:rsidRPr="00A121D4">
        <w:rPr>
          <w:rFonts w:cs="Times New Roman"/>
          <w:lang/>
        </w:rPr>
        <w:t>Feedback from potential users to validate functionality and usability.</w:t>
      </w:r>
    </w:p>
    <w:p w14:paraId="0082ECF3" w14:textId="77777777" w:rsidR="00A121D4" w:rsidRPr="00A121D4" w:rsidRDefault="00A121D4" w:rsidP="00A121D4">
      <w:pPr>
        <w:rPr>
          <w:rFonts w:cs="Times New Roman"/>
          <w:lang/>
        </w:rPr>
      </w:pPr>
      <w:r w:rsidRPr="00A121D4">
        <w:rPr>
          <w:rFonts w:cs="Times New Roman"/>
          <w:lang/>
        </w:rPr>
        <w:t>These risks and dependencies will be monitored throughout development to reduce delays and ensure the successful completion of the platform.</w:t>
      </w:r>
    </w:p>
    <w:p w14:paraId="39C8D808" w14:textId="77777777" w:rsidR="00A121D4" w:rsidRPr="00A121D4" w:rsidRDefault="00A121D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16. Project Development and Deliverables</w:t>
      </w:r>
    </w:p>
    <w:p w14:paraId="691475C2" w14:textId="77777777" w:rsidR="00A121D4" w:rsidRPr="00A121D4" w:rsidRDefault="00A121D4" w:rsidP="00A121D4">
      <w:pPr>
        <w:rPr>
          <w:rFonts w:cs="Times New Roman"/>
          <w:lang/>
        </w:rPr>
      </w:pPr>
      <w:r w:rsidRPr="00A121D4">
        <w:rPr>
          <w:rFonts w:cs="Times New Roman"/>
          <w:lang/>
        </w:rPr>
        <w:t>The project will be implemented as a complete web-based AI customer support platform designed for multiple businesses.</w:t>
      </w:r>
    </w:p>
    <w:p w14:paraId="50F68A63" w14:textId="77777777" w:rsidR="00A121D4" w:rsidRPr="00A121D4" w:rsidRDefault="00A121D4" w:rsidP="00A121D4">
      <w:pPr>
        <w:rPr>
          <w:rFonts w:cs="Times New Roman"/>
          <w:lang/>
        </w:rPr>
      </w:pPr>
      <w:r w:rsidRPr="00A121D4">
        <w:rPr>
          <w:rFonts w:cs="Times New Roman"/>
          <w:lang/>
        </w:rPr>
        <w:t>The development process will cover requirements analysis, system design, frontend and backend implementation, AI integration, testing, and deployment.</w:t>
      </w:r>
    </w:p>
    <w:p w14:paraId="1D27DBEC" w14:textId="77777777" w:rsidR="00A121D4" w:rsidRPr="00A121D4" w:rsidRDefault="00A121D4" w:rsidP="00A121D4">
      <w:pPr>
        <w:rPr>
          <w:rFonts w:cs="Times New Roman"/>
          <w:b/>
          <w:bCs/>
          <w:lang/>
        </w:rPr>
      </w:pPr>
      <w:r w:rsidRPr="00A121D4">
        <w:rPr>
          <w:rFonts w:cs="Times New Roman"/>
          <w:b/>
          <w:bCs/>
          <w:lang/>
        </w:rPr>
        <w:t>Main Project Deliverables</w:t>
      </w:r>
    </w:p>
    <w:p w14:paraId="1D2CAC0D" w14:textId="77777777" w:rsidR="00A121D4" w:rsidRPr="00A121D4" w:rsidRDefault="00A121D4" w:rsidP="00A121D4">
      <w:pPr>
        <w:rPr>
          <w:rFonts w:cs="Times New Roman"/>
          <w:lang/>
        </w:rPr>
      </w:pPr>
      <w:r w:rsidRPr="00A121D4">
        <w:rPr>
          <w:rFonts w:cs="Times New Roman"/>
          <w:b/>
          <w:bCs/>
          <w:lang/>
        </w:rPr>
        <w:t>1. Business Web Application</w:t>
      </w:r>
    </w:p>
    <w:p w14:paraId="55D134DB" w14:textId="77777777" w:rsidR="00A121D4" w:rsidRPr="00A121D4" w:rsidRDefault="00A121D4" w:rsidP="00A121D4">
      <w:pPr>
        <w:rPr>
          <w:rFonts w:cs="Times New Roman"/>
          <w:lang/>
        </w:rPr>
      </w:pPr>
      <w:r w:rsidRPr="00A121D4">
        <w:rPr>
          <w:rFonts w:cs="Times New Roman"/>
          <w:lang/>
        </w:rPr>
        <w:t>A functional website where businesses can register, log in, manage company profiles, and access their chatbot administration dashboard.</w:t>
      </w:r>
    </w:p>
    <w:p w14:paraId="55E58FFF" w14:textId="77777777" w:rsidR="00A121D4" w:rsidRPr="00A121D4" w:rsidRDefault="00A121D4" w:rsidP="00A121D4">
      <w:pPr>
        <w:rPr>
          <w:rFonts w:cs="Times New Roman"/>
          <w:lang/>
        </w:rPr>
      </w:pPr>
      <w:r w:rsidRPr="00A121D4">
        <w:rPr>
          <w:rFonts w:cs="Times New Roman"/>
          <w:b/>
          <w:bCs/>
          <w:lang/>
        </w:rPr>
        <w:t>2. Chatbot Administration Dashboard</w:t>
      </w:r>
    </w:p>
    <w:p w14:paraId="62D20CB1" w14:textId="77777777" w:rsidR="00A121D4" w:rsidRPr="00A121D4" w:rsidRDefault="00A121D4" w:rsidP="00A121D4">
      <w:pPr>
        <w:rPr>
          <w:rFonts w:cs="Times New Roman"/>
          <w:lang/>
        </w:rPr>
      </w:pPr>
      <w:r w:rsidRPr="00A121D4">
        <w:rPr>
          <w:rFonts w:cs="Times New Roman"/>
          <w:lang/>
        </w:rPr>
        <w:t>An interface that allows businesses to customize chatbot settings, greeting messages, response behavior, and company-specific support information.</w:t>
      </w:r>
    </w:p>
    <w:p w14:paraId="2F3DC116" w14:textId="77777777" w:rsidR="00A121D4" w:rsidRPr="00A121D4" w:rsidRDefault="00A121D4" w:rsidP="00A121D4">
      <w:pPr>
        <w:rPr>
          <w:rFonts w:cs="Times New Roman"/>
          <w:lang/>
        </w:rPr>
      </w:pPr>
      <w:r w:rsidRPr="00A121D4">
        <w:rPr>
          <w:rFonts w:cs="Times New Roman"/>
          <w:b/>
          <w:bCs/>
          <w:lang/>
        </w:rPr>
        <w:t>3. AI-Powered Customer Support Chatbot</w:t>
      </w:r>
    </w:p>
    <w:p w14:paraId="6F253A36" w14:textId="77777777" w:rsidR="00A121D4" w:rsidRPr="00A121D4" w:rsidRDefault="00A121D4" w:rsidP="00A121D4">
      <w:pPr>
        <w:rPr>
          <w:rFonts w:cs="Times New Roman"/>
          <w:lang/>
        </w:rPr>
      </w:pPr>
      <w:r w:rsidRPr="00A121D4">
        <w:rPr>
          <w:rFonts w:cs="Times New Roman"/>
          <w:lang/>
        </w:rPr>
        <w:lastRenderedPageBreak/>
        <w:t>A chatbot capable of processing natural-language customer questions and generating relevant answers based on the selected AI model and available business information.</w:t>
      </w:r>
    </w:p>
    <w:p w14:paraId="023725ED" w14:textId="77777777" w:rsidR="00A121D4" w:rsidRPr="00A121D4" w:rsidRDefault="00A121D4" w:rsidP="00A121D4">
      <w:pPr>
        <w:rPr>
          <w:rFonts w:cs="Times New Roman"/>
          <w:lang/>
        </w:rPr>
      </w:pPr>
      <w:r w:rsidRPr="00A121D4">
        <w:rPr>
          <w:rFonts w:cs="Times New Roman"/>
          <w:b/>
          <w:bCs/>
          <w:lang/>
        </w:rPr>
        <w:t>4. Knowledge Base Management System</w:t>
      </w:r>
    </w:p>
    <w:p w14:paraId="18B6B5C3" w14:textId="77777777" w:rsidR="00A121D4" w:rsidRPr="00A121D4" w:rsidRDefault="00A121D4" w:rsidP="00A121D4">
      <w:pPr>
        <w:rPr>
          <w:rFonts w:cs="Times New Roman"/>
          <w:lang/>
        </w:rPr>
      </w:pPr>
      <w:r w:rsidRPr="00A121D4">
        <w:rPr>
          <w:rFonts w:cs="Times New Roman"/>
          <w:lang/>
        </w:rPr>
        <w:t>A module that allows businesses to add FAQs, upload documents, and manage the information used by their chatbots.</w:t>
      </w:r>
    </w:p>
    <w:p w14:paraId="3467CA51" w14:textId="77777777" w:rsidR="00A121D4" w:rsidRPr="00A121D4" w:rsidRDefault="00A121D4" w:rsidP="00A121D4">
      <w:pPr>
        <w:rPr>
          <w:rFonts w:cs="Times New Roman"/>
          <w:lang/>
        </w:rPr>
      </w:pPr>
      <w:r w:rsidRPr="00A121D4">
        <w:rPr>
          <w:rFonts w:cs="Times New Roman"/>
          <w:b/>
          <w:bCs/>
          <w:lang/>
        </w:rPr>
        <w:t>5. Multi-Tenant Backend and Database</w:t>
      </w:r>
    </w:p>
    <w:p w14:paraId="0CC9530E" w14:textId="77777777" w:rsidR="00A121D4" w:rsidRPr="00A121D4" w:rsidRDefault="00A121D4" w:rsidP="00A121D4">
      <w:pPr>
        <w:rPr>
          <w:rFonts w:cs="Times New Roman"/>
          <w:lang/>
        </w:rPr>
      </w:pPr>
      <w:r w:rsidRPr="00A121D4">
        <w:rPr>
          <w:rFonts w:cs="Times New Roman"/>
          <w:lang/>
        </w:rPr>
        <w:t>A Python-based backend and database system that manages multiple businesses while maintaining separation of company configurations, users, and customer conversations.</w:t>
      </w:r>
    </w:p>
    <w:p w14:paraId="2283FA75" w14:textId="77777777" w:rsidR="00A121D4" w:rsidRPr="00A121D4" w:rsidRDefault="00A121D4" w:rsidP="00A121D4">
      <w:pPr>
        <w:rPr>
          <w:rFonts w:cs="Times New Roman"/>
          <w:lang/>
        </w:rPr>
      </w:pPr>
      <w:r w:rsidRPr="00A121D4">
        <w:rPr>
          <w:rFonts w:cs="Times New Roman"/>
          <w:b/>
          <w:bCs/>
          <w:lang/>
        </w:rPr>
        <w:t>6. Customer Chat Interface</w:t>
      </w:r>
    </w:p>
    <w:p w14:paraId="3C2C2116" w14:textId="77777777" w:rsidR="00A121D4" w:rsidRPr="00A121D4" w:rsidRDefault="00A121D4" w:rsidP="00A121D4">
      <w:pPr>
        <w:rPr>
          <w:rFonts w:cs="Times New Roman"/>
          <w:lang/>
        </w:rPr>
      </w:pPr>
      <w:r w:rsidRPr="00A121D4">
        <w:rPr>
          <w:rFonts w:cs="Times New Roman"/>
          <w:lang/>
        </w:rPr>
        <w:t>A web-based chat interface that can be integrated into company websites and used by customers to communicate with the chatbot.</w:t>
      </w:r>
    </w:p>
    <w:p w14:paraId="03FE26E2" w14:textId="77777777" w:rsidR="00A121D4" w:rsidRPr="00A121D4" w:rsidRDefault="00A121D4" w:rsidP="00A121D4">
      <w:pPr>
        <w:rPr>
          <w:rFonts w:cs="Times New Roman"/>
          <w:lang/>
        </w:rPr>
      </w:pPr>
      <w:r w:rsidRPr="00A121D4">
        <w:rPr>
          <w:rFonts w:cs="Times New Roman"/>
          <w:b/>
          <w:bCs/>
          <w:lang/>
        </w:rPr>
        <w:t>7. Conversation History and Human Support</w:t>
      </w:r>
    </w:p>
    <w:p w14:paraId="48265011" w14:textId="77777777" w:rsidR="00A121D4" w:rsidRPr="00A121D4" w:rsidRDefault="00A121D4" w:rsidP="00A121D4">
      <w:pPr>
        <w:rPr>
          <w:rFonts w:cs="Times New Roman"/>
          <w:lang/>
        </w:rPr>
      </w:pPr>
      <w:r w:rsidRPr="00A121D4">
        <w:rPr>
          <w:rFonts w:cs="Times New Roman"/>
          <w:lang/>
        </w:rPr>
        <w:t>Functionality for storing customer conversations, reviewing interactions, handling unanswered questions, and transferring requests to human operators when necessary.</w:t>
      </w:r>
    </w:p>
    <w:p w14:paraId="00DA7D36" w14:textId="77777777" w:rsidR="00A121D4" w:rsidRPr="00A121D4" w:rsidRDefault="00A121D4" w:rsidP="00A121D4">
      <w:pPr>
        <w:rPr>
          <w:rFonts w:cs="Times New Roman"/>
          <w:lang/>
        </w:rPr>
      </w:pPr>
      <w:r w:rsidRPr="00A121D4">
        <w:rPr>
          <w:rFonts w:cs="Times New Roman"/>
          <w:b/>
          <w:bCs/>
          <w:lang/>
        </w:rPr>
        <w:t>8. Testing and Evaluation Results</w:t>
      </w:r>
    </w:p>
    <w:p w14:paraId="59023CB5" w14:textId="77777777" w:rsidR="00A121D4" w:rsidRPr="00A121D4" w:rsidRDefault="00A121D4" w:rsidP="00A121D4">
      <w:pPr>
        <w:rPr>
          <w:rFonts w:cs="Times New Roman"/>
          <w:lang/>
        </w:rPr>
      </w:pPr>
      <w:r w:rsidRPr="00A121D4">
        <w:rPr>
          <w:rFonts w:cs="Times New Roman"/>
          <w:lang/>
        </w:rPr>
        <w:t>Documented results of functional, integration, performance, security, usability, and AI response quality testing.</w:t>
      </w:r>
    </w:p>
    <w:p w14:paraId="45DFDF85" w14:textId="77777777" w:rsidR="00A121D4" w:rsidRPr="00A121D4" w:rsidRDefault="00A121D4" w:rsidP="00A121D4">
      <w:pPr>
        <w:rPr>
          <w:rFonts w:cs="Times New Roman"/>
          <w:lang/>
        </w:rPr>
      </w:pPr>
      <w:r w:rsidRPr="00A121D4">
        <w:rPr>
          <w:rFonts w:cs="Times New Roman"/>
          <w:b/>
          <w:bCs/>
          <w:lang/>
        </w:rPr>
        <w:t>9. Deployment and Technical Documentation</w:t>
      </w:r>
    </w:p>
    <w:p w14:paraId="388EC89C" w14:textId="77777777" w:rsidR="00A121D4" w:rsidRPr="00A121D4" w:rsidRDefault="00A121D4" w:rsidP="00A121D4">
      <w:pPr>
        <w:rPr>
          <w:rFonts w:cs="Times New Roman"/>
          <w:lang/>
        </w:rPr>
      </w:pPr>
      <w:r w:rsidRPr="00A121D4">
        <w:rPr>
          <w:rFonts w:cs="Times New Roman"/>
          <w:lang/>
        </w:rPr>
        <w:t>A deployed version of the application, source code repository, system architecture diagrams, API documentation, installation instructions, and user guidelines.</w:t>
      </w:r>
    </w:p>
    <w:p w14:paraId="58B2D399" w14:textId="77777777" w:rsidR="00A121D4" w:rsidRPr="00A121D4" w:rsidRDefault="00A121D4" w:rsidP="00A121D4">
      <w:pPr>
        <w:rPr>
          <w:rFonts w:cs="Times New Roman"/>
          <w:b/>
          <w:bCs/>
          <w:lang/>
        </w:rPr>
      </w:pPr>
      <w:r w:rsidRPr="00A121D4">
        <w:rPr>
          <w:rFonts w:cs="Times New Roman"/>
          <w:b/>
          <w:bCs/>
          <w:lang/>
        </w:rPr>
        <w:t>Expected Final System</w:t>
      </w:r>
    </w:p>
    <w:p w14:paraId="5F6C86FF" w14:textId="77777777" w:rsidR="00A121D4" w:rsidRPr="00A121D4" w:rsidRDefault="00A121D4" w:rsidP="00A121D4">
      <w:pPr>
        <w:rPr>
          <w:rFonts w:cs="Times New Roman"/>
          <w:lang/>
        </w:rPr>
      </w:pPr>
      <w:r w:rsidRPr="00A121D4">
        <w:rPr>
          <w:rFonts w:cs="Times New Roman"/>
          <w:lang/>
        </w:rPr>
        <w:t>The completed system will allow a business to register on the platform, configure its chatbot, upload company information, and integrate the chatbot into its website.</w:t>
      </w:r>
    </w:p>
    <w:p w14:paraId="6183CC7C" w14:textId="77777777" w:rsidR="00A121D4" w:rsidRPr="00A121D4" w:rsidRDefault="00A121D4" w:rsidP="00A121D4">
      <w:pPr>
        <w:rPr>
          <w:rFonts w:cs="Times New Roman"/>
          <w:lang/>
        </w:rPr>
      </w:pPr>
      <w:r w:rsidRPr="00A121D4">
        <w:rPr>
          <w:rFonts w:cs="Times New Roman"/>
          <w:lang/>
        </w:rPr>
        <w:t>Customers will be able to ask questions through the chat interface and receive automated responses based on the corresponding company's knowledge base.</w:t>
      </w:r>
    </w:p>
    <w:p w14:paraId="1848A7D0" w14:textId="77777777" w:rsidR="00A121D4" w:rsidRPr="00A121D4" w:rsidRDefault="00A121D4" w:rsidP="00A121D4">
      <w:pPr>
        <w:rPr>
          <w:rFonts w:cs="Times New Roman"/>
          <w:lang/>
        </w:rPr>
      </w:pPr>
      <w:r w:rsidRPr="00A121D4">
        <w:rPr>
          <w:rFonts w:cs="Times New Roman"/>
          <w:lang/>
        </w:rPr>
        <w:t>Business administrators will be able to manage chatbot configurations and review customer interactions through the web dashboard.</w:t>
      </w:r>
    </w:p>
    <w:p w14:paraId="365A8638" w14:textId="77777777" w:rsidR="00A121D4" w:rsidRPr="00A121D4" w:rsidRDefault="00A121D4" w:rsidP="00A121D4">
      <w:pPr>
        <w:rPr>
          <w:rFonts w:cs="Times New Roman"/>
          <w:lang/>
        </w:rPr>
      </w:pPr>
      <w:r w:rsidRPr="00A121D4">
        <w:rPr>
          <w:rFonts w:cs="Times New Roman"/>
          <w:lang/>
        </w:rPr>
        <w:t>The platform will support multiple businesses independently while using a shared application architecture.</w:t>
      </w:r>
    </w:p>
    <w:p w14:paraId="49DBD9E6" w14:textId="77777777" w:rsidR="00A121D4" w:rsidRPr="00A121D4" w:rsidRDefault="00A121D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17. Conclusion</w:t>
      </w:r>
    </w:p>
    <w:p w14:paraId="1243384E" w14:textId="6032F17F" w:rsidR="00A121D4" w:rsidRPr="00A121D4" w:rsidRDefault="00A121D4" w:rsidP="00A121D4">
      <w:pPr>
        <w:rPr>
          <w:rFonts w:cs="Times New Roman"/>
          <w:lang/>
        </w:rPr>
      </w:pPr>
      <w:r w:rsidRPr="00A121D4">
        <w:rPr>
          <w:rFonts w:cs="Times New Roman"/>
          <w:lang/>
        </w:rPr>
        <w:t xml:space="preserve">The project </w:t>
      </w:r>
      <w:r w:rsidRPr="00A121D4">
        <w:rPr>
          <w:rFonts w:cs="Times New Roman"/>
          <w:b/>
          <w:bCs/>
          <w:lang/>
        </w:rPr>
        <w:t xml:space="preserve">Development of a Configurable AI-Powered Customer Support Chatbot </w:t>
      </w:r>
      <w:r w:rsidRPr="00A121D4">
        <w:rPr>
          <w:rFonts w:cs="Times New Roman"/>
          <w:lang/>
        </w:rPr>
        <w:t>aims to create a flexible and accessible customer support automation platform for different companies.</w:t>
      </w:r>
    </w:p>
    <w:p w14:paraId="37D3C375" w14:textId="77777777" w:rsidR="00A121D4" w:rsidRPr="00A121D4" w:rsidRDefault="00A121D4" w:rsidP="00A121D4">
      <w:pPr>
        <w:rPr>
          <w:rFonts w:cs="Times New Roman"/>
          <w:lang/>
        </w:rPr>
      </w:pPr>
      <w:r w:rsidRPr="00A121D4">
        <w:rPr>
          <w:rFonts w:cs="Times New Roman"/>
          <w:lang/>
        </w:rPr>
        <w:t>The proposed solution combines a web application, Python backend, database, AI-powered chatbot, and business-specific knowledge management system.</w:t>
      </w:r>
    </w:p>
    <w:p w14:paraId="51FE1F0B" w14:textId="77777777" w:rsidR="00A121D4" w:rsidRPr="00A121D4" w:rsidRDefault="00A121D4" w:rsidP="00A121D4">
      <w:pPr>
        <w:rPr>
          <w:rFonts w:cs="Times New Roman"/>
          <w:lang/>
        </w:rPr>
      </w:pPr>
      <w:r w:rsidRPr="00A121D4">
        <w:rPr>
          <w:rFonts w:cs="Times New Roman"/>
          <w:lang/>
        </w:rPr>
        <w:lastRenderedPageBreak/>
        <w:t>Unlike traditional chatbots developed for a single organization, the platform will allow multiple businesses to create and customize their own chatbots through a centralized web interface without modifying the source code.</w:t>
      </w:r>
    </w:p>
    <w:p w14:paraId="1CF9C409" w14:textId="77777777" w:rsidR="00A121D4" w:rsidRPr="00A121D4" w:rsidRDefault="00A121D4" w:rsidP="00A121D4">
      <w:pPr>
        <w:rPr>
          <w:rFonts w:cs="Times New Roman"/>
          <w:lang/>
        </w:rPr>
      </w:pPr>
      <w:r w:rsidRPr="00A121D4">
        <w:rPr>
          <w:rFonts w:cs="Times New Roman"/>
          <w:lang/>
        </w:rPr>
        <w:t>The system is designed to automate responses to frequently asked customer questions, reduce repetitive work for support employees, and improve the availability and consistency of customer service.</w:t>
      </w:r>
    </w:p>
    <w:p w14:paraId="34E25B59" w14:textId="77777777" w:rsidR="00A121D4" w:rsidRPr="00A121D4" w:rsidRDefault="00A121D4" w:rsidP="00A121D4">
      <w:pPr>
        <w:rPr>
          <w:rFonts w:cs="Times New Roman"/>
          <w:lang/>
        </w:rPr>
      </w:pPr>
      <w:r w:rsidRPr="00A121D4">
        <w:rPr>
          <w:rFonts w:cs="Times New Roman"/>
          <w:lang/>
        </w:rPr>
        <w:t>The project also addresses important software engineering challenges, including multi-tenant architecture, secure data management, AI integration, system reliability, and performance optimization.</w:t>
      </w:r>
    </w:p>
    <w:p w14:paraId="6AD72325" w14:textId="77777777" w:rsidR="00A121D4" w:rsidRPr="00A121D4" w:rsidRDefault="00A121D4" w:rsidP="00A121D4">
      <w:pPr>
        <w:rPr>
          <w:rFonts w:cs="Times New Roman"/>
          <w:lang/>
        </w:rPr>
      </w:pPr>
      <w:r w:rsidRPr="00A121D4">
        <w:rPr>
          <w:rFonts w:cs="Times New Roman"/>
          <w:lang/>
        </w:rPr>
        <w:t>The final outcome will be a functional, tested, and deployed web platform that allows businesses to manage their customer support chatbots and provides customers with convenient access to company-specific information.</w:t>
      </w:r>
    </w:p>
    <w:p w14:paraId="5A6C3D06" w14:textId="77777777" w:rsidR="00A121D4" w:rsidRPr="00A121D4" w:rsidRDefault="00A121D4" w:rsidP="00A121D4">
      <w:pPr>
        <w:rPr>
          <w:rFonts w:cs="Times New Roman"/>
          <w:lang/>
        </w:rPr>
      </w:pPr>
      <w:r w:rsidRPr="00A121D4">
        <w:rPr>
          <w:rFonts w:cs="Times New Roman"/>
          <w:lang/>
        </w:rPr>
        <w:t>The project demonstrates how artificial intelligence and modern web technologies can be combined to develop a practical, scalable, and configurable customer support solution.</w:t>
      </w:r>
    </w:p>
    <w:p w14:paraId="6BC35EE5" w14:textId="77777777" w:rsidR="00A121D4" w:rsidRPr="00A121D4" w:rsidRDefault="00A121D4" w:rsidP="00A121D4">
      <w:pPr>
        <w:rPr>
          <w:rFonts w:cs="Times New Roman"/>
          <w:lang/>
        </w:rPr>
      </w:pPr>
    </w:p>
    <w:p w14:paraId="059DA3CA" w14:textId="77777777" w:rsidR="00A121D4" w:rsidRPr="00A121D4" w:rsidRDefault="00A121D4" w:rsidP="00A121D4">
      <w:pPr>
        <w:pStyle w:val="Heading1"/>
        <w:rPr>
          <w:rFonts w:ascii="Times New Roman" w:hAnsi="Times New Roman" w:cs="Times New Roman"/>
          <w:sz w:val="22"/>
          <w:szCs w:val="22"/>
          <w:lang/>
        </w:rPr>
      </w:pPr>
      <w:r w:rsidRPr="00A121D4">
        <w:rPr>
          <w:rFonts w:ascii="Times New Roman" w:hAnsi="Times New Roman" w:cs="Times New Roman"/>
          <w:sz w:val="22"/>
          <w:szCs w:val="22"/>
          <w:lang/>
        </w:rPr>
        <w:t>Appendix: Preliminary List of Topics for the Literature Review</w:t>
      </w:r>
    </w:p>
    <w:p w14:paraId="0BA127C5" w14:textId="77777777" w:rsidR="00A121D4" w:rsidRPr="00A121D4" w:rsidRDefault="00A121D4" w:rsidP="00A121D4">
      <w:pPr>
        <w:rPr>
          <w:rFonts w:cs="Times New Roman"/>
          <w:lang/>
        </w:rPr>
      </w:pPr>
      <w:r w:rsidRPr="00A121D4">
        <w:rPr>
          <w:rFonts w:cs="Times New Roman"/>
          <w:lang/>
        </w:rPr>
        <w:t>The literature review focuses on research related to AI-powered customer support chatbots, conversational artificial intelligence, knowledge retrieval, response reliability, and user experience.</w:t>
      </w:r>
    </w:p>
    <w:p w14:paraId="407F6A90" w14:textId="77777777" w:rsidR="00A121D4" w:rsidRPr="00A121D4" w:rsidRDefault="00A121D4" w:rsidP="00A121D4">
      <w:pPr>
        <w:rPr>
          <w:rFonts w:cs="Times New Roman"/>
          <w:lang/>
        </w:rPr>
      </w:pPr>
      <w:r w:rsidRPr="00A121D4">
        <w:rPr>
          <w:rFonts w:cs="Times New Roman"/>
          <w:lang/>
        </w:rPr>
        <w:t>The review includes 12 scientific publications published between 2020 and 2026. These studies provide a theoretical foundation for developing a configurable AI-powered customer support chatbot platform for multiple businesses.</w:t>
      </w:r>
    </w:p>
    <w:p w14:paraId="7327E06A" w14:textId="77777777" w:rsidR="00A121D4" w:rsidRPr="00A121D4" w:rsidRDefault="00A121D4" w:rsidP="00A121D4">
      <w:pPr>
        <w:rPr>
          <w:rFonts w:cs="Times New Roman"/>
          <w:lang/>
        </w:rPr>
      </w:pPr>
      <w:r w:rsidRPr="00A121D4">
        <w:rPr>
          <w:rFonts w:cs="Times New Roman"/>
          <w:lang/>
        </w:rPr>
        <w:t>The main research topics are:</w:t>
      </w:r>
    </w:p>
    <w:p w14:paraId="5BD934FF" w14:textId="77777777" w:rsidR="00A121D4" w:rsidRPr="00A121D4" w:rsidRDefault="00A121D4" w:rsidP="00A121D4">
      <w:pPr>
        <w:numPr>
          <w:ilvl w:val="0"/>
          <w:numId w:val="25"/>
        </w:numPr>
        <w:rPr>
          <w:rFonts w:cs="Times New Roman"/>
          <w:lang/>
        </w:rPr>
      </w:pPr>
      <w:r w:rsidRPr="00A121D4">
        <w:rPr>
          <w:rFonts w:cs="Times New Roman"/>
          <w:b/>
          <w:bCs/>
          <w:lang/>
        </w:rPr>
        <w:t>AI Chatbots in Customer Support:</w:t>
      </w:r>
      <w:r w:rsidRPr="00A121D4">
        <w:rPr>
          <w:rFonts w:cs="Times New Roman"/>
          <w:lang/>
        </w:rPr>
        <w:t xml:space="preserve"> Applications of conversational AI for automating customer interactions, answering frequently asked questions, and improving customer service.</w:t>
      </w:r>
    </w:p>
    <w:p w14:paraId="36D30975" w14:textId="77777777" w:rsidR="00A121D4" w:rsidRPr="00A121D4" w:rsidRDefault="00A121D4" w:rsidP="00A121D4">
      <w:pPr>
        <w:numPr>
          <w:ilvl w:val="0"/>
          <w:numId w:val="25"/>
        </w:numPr>
        <w:rPr>
          <w:rFonts w:cs="Times New Roman"/>
          <w:lang/>
        </w:rPr>
      </w:pPr>
      <w:r w:rsidRPr="00A121D4">
        <w:rPr>
          <w:rFonts w:cs="Times New Roman"/>
          <w:b/>
          <w:bCs/>
          <w:lang/>
        </w:rPr>
        <w:t>Human–Chatbot Interaction:</w:t>
      </w:r>
      <w:r w:rsidRPr="00A121D4">
        <w:rPr>
          <w:rFonts w:cs="Times New Roman"/>
          <w:lang/>
        </w:rPr>
        <w:t xml:space="preserve"> User experience, communication quality, conversational design, and factors influencing effective interactions between customers and chatbots.</w:t>
      </w:r>
    </w:p>
    <w:p w14:paraId="591E99C8" w14:textId="77777777" w:rsidR="00A121D4" w:rsidRPr="00A121D4" w:rsidRDefault="00A121D4" w:rsidP="00A121D4">
      <w:pPr>
        <w:numPr>
          <w:ilvl w:val="0"/>
          <w:numId w:val="25"/>
        </w:numPr>
        <w:rPr>
          <w:rFonts w:cs="Times New Roman"/>
          <w:lang/>
        </w:rPr>
      </w:pPr>
      <w:r w:rsidRPr="00A121D4">
        <w:rPr>
          <w:rFonts w:cs="Times New Roman"/>
          <w:b/>
          <w:bCs/>
          <w:lang/>
        </w:rPr>
        <w:t>Chatbots in Digital Business Transformation:</w:t>
      </w:r>
      <w:r w:rsidRPr="00A121D4">
        <w:rPr>
          <w:rFonts w:cs="Times New Roman"/>
          <w:lang/>
        </w:rPr>
        <w:t xml:space="preserve"> The role of AI chatbots in business automation, customer service improvement, and digital transformation.</w:t>
      </w:r>
    </w:p>
    <w:p w14:paraId="05FE640D" w14:textId="77777777" w:rsidR="00A121D4" w:rsidRPr="00A121D4" w:rsidRDefault="00A121D4" w:rsidP="00A121D4">
      <w:pPr>
        <w:numPr>
          <w:ilvl w:val="0"/>
          <w:numId w:val="25"/>
        </w:numPr>
        <w:rPr>
          <w:rFonts w:cs="Times New Roman"/>
          <w:lang/>
        </w:rPr>
      </w:pPr>
      <w:r w:rsidRPr="00A121D4">
        <w:rPr>
          <w:rFonts w:cs="Times New Roman"/>
          <w:b/>
          <w:bCs/>
          <w:lang/>
        </w:rPr>
        <w:t>Large Language Models (LLMs):</w:t>
      </w:r>
      <w:r w:rsidRPr="00A121D4">
        <w:rPr>
          <w:rFonts w:cs="Times New Roman"/>
          <w:lang/>
        </w:rPr>
        <w:t xml:space="preserve"> The use of language models for understanding natural-language questions and generating customer support responses.</w:t>
      </w:r>
    </w:p>
    <w:p w14:paraId="0B510AC3" w14:textId="77777777" w:rsidR="00A121D4" w:rsidRPr="00A121D4" w:rsidRDefault="00A121D4" w:rsidP="00A121D4">
      <w:pPr>
        <w:numPr>
          <w:ilvl w:val="0"/>
          <w:numId w:val="25"/>
        </w:numPr>
        <w:rPr>
          <w:rFonts w:cs="Times New Roman"/>
          <w:lang/>
        </w:rPr>
      </w:pPr>
      <w:r w:rsidRPr="00A121D4">
        <w:rPr>
          <w:rFonts w:cs="Times New Roman"/>
          <w:b/>
          <w:bCs/>
          <w:lang/>
        </w:rPr>
        <w:t>AI Response Reliability and Hallucination Detection:</w:t>
      </w:r>
      <w:r w:rsidRPr="00A121D4">
        <w:rPr>
          <w:rFonts w:cs="Times New Roman"/>
          <w:lang/>
        </w:rPr>
        <w:t xml:space="preserve"> Challenges related to inaccurate or unsupported AI-generated information and methods for identifying unreliable responses.</w:t>
      </w:r>
    </w:p>
    <w:p w14:paraId="3F168B9E" w14:textId="77777777" w:rsidR="00A121D4" w:rsidRPr="00A121D4" w:rsidRDefault="00A121D4" w:rsidP="00A121D4">
      <w:pPr>
        <w:numPr>
          <w:ilvl w:val="0"/>
          <w:numId w:val="25"/>
        </w:numPr>
        <w:rPr>
          <w:rFonts w:cs="Times New Roman"/>
          <w:lang/>
        </w:rPr>
      </w:pPr>
      <w:r w:rsidRPr="00A121D4">
        <w:rPr>
          <w:rFonts w:cs="Times New Roman"/>
          <w:b/>
          <w:bCs/>
          <w:lang/>
        </w:rPr>
        <w:t>Retrieval-Augmented Generation (RAG):</w:t>
      </w:r>
      <w:r w:rsidRPr="00A121D4">
        <w:rPr>
          <w:rFonts w:cs="Times New Roman"/>
          <w:lang/>
        </w:rPr>
        <w:t xml:space="preserve"> Combining information retrieval and AI response generation to provide answers based on company-specific FAQs, documents, and knowledge bases.</w:t>
      </w:r>
    </w:p>
    <w:p w14:paraId="5EF70FC0" w14:textId="77777777" w:rsidR="00A121D4" w:rsidRPr="00A121D4" w:rsidRDefault="00A121D4" w:rsidP="00A121D4">
      <w:pPr>
        <w:numPr>
          <w:ilvl w:val="0"/>
          <w:numId w:val="25"/>
        </w:numPr>
        <w:rPr>
          <w:rFonts w:cs="Times New Roman"/>
          <w:lang/>
        </w:rPr>
      </w:pPr>
      <w:r w:rsidRPr="00A121D4">
        <w:rPr>
          <w:rFonts w:cs="Times New Roman"/>
          <w:b/>
          <w:bCs/>
          <w:lang/>
        </w:rPr>
        <w:lastRenderedPageBreak/>
        <w:t>Knowledge Retrieval and Response Quality:</w:t>
      </w:r>
      <w:r w:rsidRPr="00A121D4">
        <w:rPr>
          <w:rFonts w:cs="Times New Roman"/>
          <w:lang/>
        </w:rPr>
        <w:t xml:space="preserve"> Methods for retrieving relevant information and evaluating whether chatbot responses are supported by available business documentation.</w:t>
      </w:r>
    </w:p>
    <w:p w14:paraId="47243368" w14:textId="77777777" w:rsidR="00A121D4" w:rsidRPr="00A121D4" w:rsidRDefault="00A121D4" w:rsidP="00A121D4">
      <w:pPr>
        <w:numPr>
          <w:ilvl w:val="0"/>
          <w:numId w:val="25"/>
        </w:numPr>
        <w:rPr>
          <w:rFonts w:cs="Times New Roman"/>
          <w:lang/>
        </w:rPr>
      </w:pPr>
      <w:r w:rsidRPr="00A121D4">
        <w:rPr>
          <w:rFonts w:cs="Times New Roman"/>
          <w:b/>
          <w:bCs/>
          <w:lang/>
        </w:rPr>
        <w:t>Chatbot Performance Evaluation:</w:t>
      </w:r>
      <w:r w:rsidRPr="00A121D4">
        <w:rPr>
          <w:rFonts w:cs="Times New Roman"/>
          <w:lang/>
        </w:rPr>
        <w:t xml:space="preserve"> Evaluation frameworks such as ARES, RAGAs, and BERGEN, including metrics for answer relevance, faithfulness, accuracy, and retrieval quality.</w:t>
      </w:r>
    </w:p>
    <w:p w14:paraId="52D503E2" w14:textId="77777777" w:rsidR="00A121D4" w:rsidRPr="00A121D4" w:rsidRDefault="00A121D4" w:rsidP="00A121D4">
      <w:pPr>
        <w:numPr>
          <w:ilvl w:val="0"/>
          <w:numId w:val="25"/>
        </w:numPr>
        <w:rPr>
          <w:rFonts w:cs="Times New Roman"/>
          <w:lang/>
        </w:rPr>
      </w:pPr>
      <w:r w:rsidRPr="00A121D4">
        <w:rPr>
          <w:rFonts w:cs="Times New Roman"/>
          <w:b/>
          <w:bCs/>
          <w:lang/>
        </w:rPr>
        <w:t>Customer Trust and Chatbot Acceptance:</w:t>
      </w:r>
      <w:r w:rsidRPr="00A121D4">
        <w:rPr>
          <w:rFonts w:cs="Times New Roman"/>
          <w:lang/>
        </w:rPr>
        <w:t xml:space="preserve"> Factors influencing customer willingness to use conversational AI, including perceived usefulness, ease of use, trust, and satisfaction.</w:t>
      </w:r>
    </w:p>
    <w:p w14:paraId="5102CC8B" w14:textId="77777777" w:rsidR="00A121D4" w:rsidRPr="00A121D4" w:rsidRDefault="00A121D4" w:rsidP="00A121D4">
      <w:pPr>
        <w:numPr>
          <w:ilvl w:val="0"/>
          <w:numId w:val="25"/>
        </w:numPr>
        <w:rPr>
          <w:rFonts w:cs="Times New Roman"/>
          <w:lang/>
        </w:rPr>
      </w:pPr>
      <w:r w:rsidRPr="00A121D4">
        <w:rPr>
          <w:rFonts w:cs="Times New Roman"/>
          <w:b/>
          <w:bCs/>
          <w:lang/>
        </w:rPr>
        <w:t>AI Chatbot Usability and Customer Experience:</w:t>
      </w:r>
      <w:r w:rsidRPr="00A121D4">
        <w:rPr>
          <w:rFonts w:cs="Times New Roman"/>
          <w:lang/>
        </w:rPr>
        <w:t xml:space="preserve"> The importance of clear communication, relevant answers, user-friendly interfaces, and successful resolution of customer requests.</w:t>
      </w:r>
    </w:p>
    <w:p w14:paraId="736DC95C" w14:textId="77777777" w:rsidR="00A121D4" w:rsidRPr="00A121D4" w:rsidRDefault="00A121D4" w:rsidP="00A121D4">
      <w:pPr>
        <w:numPr>
          <w:ilvl w:val="0"/>
          <w:numId w:val="25"/>
        </w:numPr>
        <w:rPr>
          <w:rFonts w:cs="Times New Roman"/>
          <w:lang/>
        </w:rPr>
      </w:pPr>
      <w:r w:rsidRPr="00A121D4">
        <w:rPr>
          <w:rFonts w:cs="Times New Roman"/>
          <w:b/>
          <w:bCs/>
          <w:lang/>
        </w:rPr>
        <w:t>Existing AI Customer Support Platforms:</w:t>
      </w:r>
      <w:r w:rsidRPr="00A121D4">
        <w:rPr>
          <w:rFonts w:cs="Times New Roman"/>
          <w:lang/>
        </w:rPr>
        <w:t xml:space="preserve"> Comparison of Intercom Fin, Zendesk AI Agents, Google Dialogflow CX, and Microsoft Copilot Studio in terms of functionality, customization, knowledge integration, and customer support capabilities.</w:t>
      </w:r>
    </w:p>
    <w:p w14:paraId="55D2B898" w14:textId="77777777" w:rsidR="00A121D4" w:rsidRPr="00A121D4" w:rsidRDefault="00A121D4" w:rsidP="00A121D4">
      <w:pPr>
        <w:numPr>
          <w:ilvl w:val="0"/>
          <w:numId w:val="25"/>
        </w:numPr>
        <w:rPr>
          <w:rFonts w:cs="Times New Roman"/>
          <w:lang/>
        </w:rPr>
      </w:pPr>
      <w:r w:rsidRPr="00A121D4">
        <w:rPr>
          <w:rFonts w:cs="Times New Roman"/>
          <w:b/>
          <w:bCs/>
          <w:lang/>
        </w:rPr>
        <w:t>Application of Research to a Configurable Multi-Business Platform:</w:t>
      </w:r>
      <w:r w:rsidRPr="00A121D4">
        <w:rPr>
          <w:rFonts w:cs="Times New Roman"/>
          <w:lang/>
        </w:rPr>
        <w:t xml:space="preserve"> Using findings from existing research to inform the design of a web-based system with business-specific chatbot configurations, knowledge management, reliable response handling, and support for multiple businesses.</w:t>
      </w:r>
    </w:p>
    <w:p w14:paraId="100087E6" w14:textId="77777777" w:rsidR="00A121D4" w:rsidRPr="00A121D4" w:rsidRDefault="00A121D4" w:rsidP="00A121D4">
      <w:pPr>
        <w:rPr>
          <w:rFonts w:cs="Times New Roman"/>
          <w:lang/>
        </w:rPr>
      </w:pPr>
      <w:r w:rsidRPr="00A121D4">
        <w:rPr>
          <w:rFonts w:cs="Times New Roman"/>
          <w:lang/>
        </w:rPr>
        <w:t>The findings of the literature review will guide the selection of technologies, system architecture, chatbot functionality, and evaluation methods for the proposed platform.</w:t>
      </w:r>
    </w:p>
    <w:p w14:paraId="05E4BDDF" w14:textId="50498626" w:rsidR="00310819" w:rsidRDefault="00310819">
      <w:pPr>
        <w:spacing w:after="200"/>
        <w:rPr>
          <w:rFonts w:cs="Times New Roman"/>
          <w:lang/>
        </w:rPr>
      </w:pPr>
      <w:r>
        <w:rPr>
          <w:rFonts w:cs="Times New Roman"/>
          <w:lang/>
        </w:rPr>
        <w:br w:type="page"/>
      </w:r>
    </w:p>
    <w:p w14:paraId="007D01A2" w14:textId="5C4AF66E" w:rsidR="00310819" w:rsidRPr="00310819" w:rsidRDefault="00310819" w:rsidP="00310819">
      <w:pPr>
        <w:jc w:val="center"/>
        <w:rPr>
          <w:rFonts w:cs="Times New Roman"/>
        </w:rPr>
      </w:pPr>
      <w:r>
        <w:rPr>
          <w:rFonts w:cs="Times New Roman"/>
        </w:rPr>
        <w:lastRenderedPageBreak/>
        <w:t>Supervisor’s feedback</w:t>
      </w:r>
    </w:p>
    <w:p w14:paraId="5EAF9E23" w14:textId="796DB31B" w:rsidR="00310819" w:rsidRPr="00310819" w:rsidRDefault="00310819" w:rsidP="00310819">
      <w:pPr>
        <w:jc w:val="both"/>
        <w:rPr>
          <w:rFonts w:cs="Times New Roman"/>
          <w:lang/>
        </w:rPr>
      </w:pPr>
      <w:r w:rsidRPr="00310819">
        <w:rPr>
          <w:rFonts w:cs="Times New Roman"/>
          <w:lang/>
        </w:rPr>
        <w:t>The project proposal for this group diploma project—focused on developing a configurable AI chatbot for customer support—is executed at a high academic and organizational standard. Provided below is detailed, constructive feedback highlighting the project's strengths and offering recommendations for further improvement.</w:t>
      </w:r>
    </w:p>
    <w:p w14:paraId="12527F15" w14:textId="77777777" w:rsidR="00310819" w:rsidRPr="00310819" w:rsidRDefault="00310819" w:rsidP="00310819">
      <w:pPr>
        <w:jc w:val="both"/>
        <w:rPr>
          <w:rFonts w:cs="Times New Roman"/>
          <w:lang/>
        </w:rPr>
      </w:pPr>
      <w:r w:rsidRPr="00310819">
        <w:rPr>
          <w:rFonts w:cs="Times New Roman"/>
          <w:lang/>
        </w:rPr>
        <w:t>1. Strengths of the Project: Relevance and Practical Value: Creating a multi-tenant platform that enables small and medium-sized enterprises (SMEs) to deploy customizable AI chatbots without modifying the source code addresses a significant market demand. Clear Role Distribution: Responsibilities are well-defined within the team: Balnur is responsible for software development, the backend, and the API; Karina handles planning, task management (in YouTrack), and risk management; and Karakat oversees requirements analysis, architecture, API specifications, and evaluation planning. Well-Conceived Architecture and Tech Stack: The choice of a technology stack—Python (FastAPI), a multi-tenant PostgreSQL database, and the Retrieval-Augmented Generation (RAG) pattern for interacting with corporate knowledge bases—is highly appropriate and up-to-date. Focus on Security and Data Isolation: The proposal explicitly addresses the critical requirement of ensuring data isolation between different tenant companies, which demonstrates a mature engineering approach. Comprehensive Evaluation Metrics: The inclusion of a metrics matrix—covering response accuracy, relevance, response time, the quality of knowledge retrieval (RAG), and tenant isolation—provides a robust framework for objectively validating the project’s outcomes.</w:t>
      </w:r>
    </w:p>
    <w:p w14:paraId="01E1FE5B" w14:textId="77777777" w:rsidR="00310819" w:rsidRPr="00310819" w:rsidRDefault="00310819" w:rsidP="00310819">
      <w:pPr>
        <w:jc w:val="both"/>
        <w:rPr>
          <w:rFonts w:cs="Times New Roman"/>
          <w:lang/>
        </w:rPr>
      </w:pPr>
      <w:r w:rsidRPr="00310819">
        <w:rPr>
          <w:rFonts w:cs="Times New Roman"/>
          <w:lang/>
        </w:rPr>
        <w:t>2. Observations and Areas for Growth: A. RAG Architecture and AI Hallucinations: Ensuring Response Accuracy: While the description of steps and risks acknowledges the issue of inaccurate responses, it is critical in practice—when working with RAG—to implement mechanisms to counter "hallucinations" in language models (for example, by evaluating the "faithfulness" of the response relative to the source material). Recommendation: During the implementation phase, pay close attention to configuring the "chunk size" for vector-based document retrieval. Additionally, establish a strict similarity score threshold; if a response falls below this threshold, the bot should trigger a fallback protocol (e.g., escalating the interaction to a human operator).</w:t>
      </w:r>
    </w:p>
    <w:p w14:paraId="55E7A59A" w14:textId="6AE82DC4" w:rsidR="00310819" w:rsidRPr="00310819" w:rsidRDefault="00310819" w:rsidP="00310819">
      <w:pPr>
        <w:jc w:val="both"/>
        <w:rPr>
          <w:rFonts w:cs="Times New Roman"/>
          <w:lang/>
        </w:rPr>
      </w:pPr>
      <w:r>
        <w:rPr>
          <w:rFonts w:cs="Times New Roman"/>
        </w:rPr>
        <w:t>3</w:t>
      </w:r>
      <w:r w:rsidRPr="00310819">
        <w:rPr>
          <w:rFonts w:cs="Times New Roman"/>
          <w:lang/>
        </w:rPr>
        <w:t>. Frontend Specifics: Interface Technology Stack: Section 12 lists basic HTML5, CSS3, and JavaScript as the frontend stack. Recommendation: Given the complexity of the admin panel—which includes profile management, document uploads, chat history, and widget customization—relying on vanilla JavaScript may significantly slow down development. It is advisable to incorporate a lightweight component-based framework (such as React or Vue.js) or utilize templating tools designed to accelerate the creation of dashboard interfaces.</w:t>
      </w:r>
    </w:p>
    <w:p w14:paraId="32C8D5CC" w14:textId="2C5C4AC7" w:rsidR="00310819" w:rsidRPr="00310819" w:rsidRDefault="00310819" w:rsidP="00310819">
      <w:pPr>
        <w:jc w:val="both"/>
        <w:rPr>
          <w:rFonts w:cs="Times New Roman"/>
          <w:lang/>
        </w:rPr>
      </w:pPr>
      <w:r>
        <w:rPr>
          <w:rFonts w:cs="Times New Roman"/>
        </w:rPr>
        <w:t>4</w:t>
      </w:r>
      <w:r w:rsidRPr="00310819">
        <w:rPr>
          <w:rFonts w:cs="Times New Roman"/>
          <w:lang/>
        </w:rPr>
        <w:t>. Literature Review: The appendix cites 12 academic publications, with a focus on modern evaluation frameworks (such as ARES and RAGAs). Recommendation: Ensure that, by the time of the pre-defense, the RAGAs metrics—specifically Faithfulness, Answer Relevance, and Context Precision—are effectively integrated into the chatbot’s quality-testing pipeline.</w:t>
      </w:r>
    </w:p>
    <w:p w14:paraId="2FAC4808" w14:textId="42DCB11A" w:rsidR="00A121D4" w:rsidRPr="00A121D4" w:rsidRDefault="00310819" w:rsidP="00310819">
      <w:pPr>
        <w:jc w:val="both"/>
        <w:rPr>
          <w:rFonts w:cs="Times New Roman"/>
          <w:lang/>
        </w:rPr>
      </w:pPr>
      <w:r w:rsidRPr="00310819">
        <w:rPr>
          <w:rFonts w:cs="Times New Roman"/>
          <w:lang/>
        </w:rPr>
        <w:t>Overall Assessment: The project is a thoroughly developed and technically balanced piece of work, integrating web development, databases, and modern artificial intelligence technologies (LLMs/RAG). The scope of the project is well-suited for a group thesis involving three students..</w:t>
      </w:r>
    </w:p>
    <w:sectPr w:rsidR="00A121D4" w:rsidRPr="00A121D4" w:rsidSect="00034616">
      <w:pgSz w:w="12240" w:h="15840"/>
      <w:pgMar w:top="1224"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B0EB79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DE63A5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312CE"/>
    <w:multiLevelType w:val="multilevel"/>
    <w:tmpl w:val="46E06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2C6517"/>
    <w:multiLevelType w:val="multilevel"/>
    <w:tmpl w:val="E544E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5D26A9"/>
    <w:multiLevelType w:val="multilevel"/>
    <w:tmpl w:val="CC660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2D6358"/>
    <w:multiLevelType w:val="multilevel"/>
    <w:tmpl w:val="C2244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F95115"/>
    <w:multiLevelType w:val="multilevel"/>
    <w:tmpl w:val="AFEA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4A05D9"/>
    <w:multiLevelType w:val="multilevel"/>
    <w:tmpl w:val="F606E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5C72C4"/>
    <w:multiLevelType w:val="multilevel"/>
    <w:tmpl w:val="384E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B136EC"/>
    <w:multiLevelType w:val="multilevel"/>
    <w:tmpl w:val="54A4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D90F54"/>
    <w:multiLevelType w:val="multilevel"/>
    <w:tmpl w:val="77CA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16351"/>
    <w:multiLevelType w:val="multilevel"/>
    <w:tmpl w:val="CC50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B61847"/>
    <w:multiLevelType w:val="multilevel"/>
    <w:tmpl w:val="22A6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FF721A"/>
    <w:multiLevelType w:val="multilevel"/>
    <w:tmpl w:val="2AAC5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5478550">
    <w:abstractNumId w:val="8"/>
  </w:num>
  <w:num w:numId="2" w16cid:durableId="1288001540">
    <w:abstractNumId w:val="6"/>
  </w:num>
  <w:num w:numId="3" w16cid:durableId="281424859">
    <w:abstractNumId w:val="5"/>
  </w:num>
  <w:num w:numId="4" w16cid:durableId="1313826912">
    <w:abstractNumId w:val="4"/>
  </w:num>
  <w:num w:numId="5" w16cid:durableId="1809083918">
    <w:abstractNumId w:val="7"/>
  </w:num>
  <w:num w:numId="6" w16cid:durableId="1539390569">
    <w:abstractNumId w:val="3"/>
  </w:num>
  <w:num w:numId="7" w16cid:durableId="2109346278">
    <w:abstractNumId w:val="2"/>
  </w:num>
  <w:num w:numId="8" w16cid:durableId="1409352593">
    <w:abstractNumId w:val="1"/>
  </w:num>
  <w:num w:numId="9" w16cid:durableId="1518539269">
    <w:abstractNumId w:val="0"/>
  </w:num>
  <w:num w:numId="10" w16cid:durableId="165825199">
    <w:abstractNumId w:val="7"/>
  </w:num>
  <w:num w:numId="11" w16cid:durableId="476384896">
    <w:abstractNumId w:val="7"/>
  </w:num>
  <w:num w:numId="12" w16cid:durableId="1546988315">
    <w:abstractNumId w:val="7"/>
  </w:num>
  <w:num w:numId="13" w16cid:durableId="1504659745">
    <w:abstractNumId w:val="9"/>
  </w:num>
  <w:num w:numId="14" w16cid:durableId="878207325">
    <w:abstractNumId w:val="14"/>
  </w:num>
  <w:num w:numId="15" w16cid:durableId="2121142551">
    <w:abstractNumId w:val="20"/>
  </w:num>
  <w:num w:numId="16" w16cid:durableId="170141982">
    <w:abstractNumId w:val="15"/>
  </w:num>
  <w:num w:numId="17" w16cid:durableId="2044666722">
    <w:abstractNumId w:val="7"/>
  </w:num>
  <w:num w:numId="18" w16cid:durableId="1157648281">
    <w:abstractNumId w:val="10"/>
  </w:num>
  <w:num w:numId="19" w16cid:durableId="1875995738">
    <w:abstractNumId w:val="17"/>
  </w:num>
  <w:num w:numId="20" w16cid:durableId="1332756749">
    <w:abstractNumId w:val="19"/>
  </w:num>
  <w:num w:numId="21" w16cid:durableId="1848250878">
    <w:abstractNumId w:val="13"/>
  </w:num>
  <w:num w:numId="22" w16cid:durableId="1935552254">
    <w:abstractNumId w:val="18"/>
  </w:num>
  <w:num w:numId="23" w16cid:durableId="1529635412">
    <w:abstractNumId w:val="16"/>
  </w:num>
  <w:num w:numId="24" w16cid:durableId="1544173256">
    <w:abstractNumId w:val="11"/>
  </w:num>
  <w:num w:numId="25" w16cid:durableId="9905981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809"/>
    <w:rsid w:val="0029639D"/>
    <w:rsid w:val="00310819"/>
    <w:rsid w:val="00326F90"/>
    <w:rsid w:val="0057435F"/>
    <w:rsid w:val="009B25B4"/>
    <w:rsid w:val="00A121D4"/>
    <w:rsid w:val="00AA1D8D"/>
    <w:rsid w:val="00B47730"/>
    <w:rsid w:val="00C27EB4"/>
    <w:rsid w:val="00CB0664"/>
    <w:rsid w:val="00DA6F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4E399"/>
  <w14:defaultImageDpi w14:val="300"/>
  <w15:docId w15:val="{01198C93-0E87-416A-9795-BB1AA1BDB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42A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42A4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6234</Words>
  <Characters>35540</Characters>
  <Application>Microsoft Office Word</Application>
  <DocSecurity>0</DocSecurity>
  <Lines>296</Lines>
  <Paragraphs>83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Aigerim Bakiyeva</cp:lastModifiedBy>
  <cp:revision>3</cp:revision>
  <dcterms:created xsi:type="dcterms:W3CDTF">2026-10-24T09:45:00Z</dcterms:created>
  <dcterms:modified xsi:type="dcterms:W3CDTF">2026-10-24T09:58:00Z</dcterms:modified>
  <cp:category/>
</cp:coreProperties>
</file>